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2F803A" w14:textId="77777777" w:rsidR="00661E73" w:rsidRDefault="00B85787">
      <w:pPr>
        <w:pStyle w:val="TOCHeading"/>
      </w:pPr>
      <w:r>
        <w:t>Nội dung báo cáo đồ án</w:t>
      </w:r>
    </w:p>
    <w:p w14:paraId="173F0FDF" w14:textId="45D474ED" w:rsidR="00F76C26" w:rsidRDefault="00B85787">
      <w:pPr>
        <w:pStyle w:val="TOC1"/>
        <w:rPr>
          <w:rFonts w:asciiTheme="minorHAnsi" w:eastAsiaTheme="minorEastAsia" w:hAnsiTheme="minorHAnsi" w:cstheme="minorBidi"/>
          <w:b w:val="0"/>
          <w:noProof/>
          <w:kern w:val="2"/>
          <w:lang w:val="en-VN"/>
          <w14:ligatures w14:val="standardContextual"/>
        </w:rPr>
      </w:pPr>
      <w:r>
        <w:fldChar w:fldCharType="begin"/>
      </w:r>
      <w:r>
        <w:instrText xml:space="preserve"> TOC \o "1-3" \h \z \u </w:instrText>
      </w:r>
      <w:r>
        <w:fldChar w:fldCharType="separate"/>
      </w:r>
      <w:hyperlink w:anchor="_Toc240922941" w:history="1">
        <w:r w:rsidR="00F76C26" w:rsidRPr="00017447">
          <w:rPr>
            <w:rStyle w:val="Hyperlink"/>
            <w:noProof/>
          </w:rPr>
          <w:t>Tóm tắt</w:t>
        </w:r>
        <w:r w:rsidR="00F76C26">
          <w:rPr>
            <w:noProof/>
            <w:webHidden/>
          </w:rPr>
          <w:tab/>
        </w:r>
        <w:r w:rsidR="00F76C26">
          <w:rPr>
            <w:noProof/>
            <w:webHidden/>
          </w:rPr>
          <w:fldChar w:fldCharType="begin"/>
        </w:r>
        <w:r w:rsidR="00F76C26">
          <w:rPr>
            <w:noProof/>
            <w:webHidden/>
          </w:rPr>
          <w:instrText xml:space="preserve"> PAGEREF _Toc240922941 \h </w:instrText>
        </w:r>
        <w:r w:rsidR="00F76C26">
          <w:rPr>
            <w:noProof/>
            <w:webHidden/>
          </w:rPr>
        </w:r>
        <w:r w:rsidR="00F76C26">
          <w:rPr>
            <w:noProof/>
            <w:webHidden/>
          </w:rPr>
          <w:fldChar w:fldCharType="separate"/>
        </w:r>
        <w:r w:rsidR="00F76C26">
          <w:rPr>
            <w:noProof/>
            <w:webHidden/>
          </w:rPr>
          <w:t>3</w:t>
        </w:r>
        <w:r w:rsidR="00F76C26">
          <w:rPr>
            <w:noProof/>
            <w:webHidden/>
          </w:rPr>
          <w:fldChar w:fldCharType="end"/>
        </w:r>
      </w:hyperlink>
    </w:p>
    <w:p w14:paraId="69508A98" w14:textId="6528AD28" w:rsidR="00F76C26" w:rsidRDefault="00F76C26">
      <w:pPr>
        <w:pStyle w:val="TOC1"/>
        <w:rPr>
          <w:rFonts w:asciiTheme="minorHAnsi" w:eastAsiaTheme="minorEastAsia" w:hAnsiTheme="minorHAnsi" w:cstheme="minorBidi"/>
          <w:b w:val="0"/>
          <w:noProof/>
          <w:kern w:val="2"/>
          <w:lang w:val="en-VN"/>
          <w14:ligatures w14:val="standardContextual"/>
        </w:rPr>
      </w:pPr>
      <w:hyperlink w:anchor="_Toc240922942" w:history="1">
        <w:r w:rsidRPr="00017447">
          <w:rPr>
            <w:rStyle w:val="Hyperlink"/>
            <w:noProof/>
          </w:rPr>
          <w:t>1. Giới thiệu</w:t>
        </w:r>
        <w:r>
          <w:rPr>
            <w:noProof/>
            <w:webHidden/>
          </w:rPr>
          <w:tab/>
        </w:r>
        <w:r>
          <w:rPr>
            <w:noProof/>
            <w:webHidden/>
          </w:rPr>
          <w:fldChar w:fldCharType="begin"/>
        </w:r>
        <w:r>
          <w:rPr>
            <w:noProof/>
            <w:webHidden/>
          </w:rPr>
          <w:instrText xml:space="preserve"> PAGEREF _Toc240922942 \h </w:instrText>
        </w:r>
        <w:r>
          <w:rPr>
            <w:noProof/>
            <w:webHidden/>
          </w:rPr>
        </w:r>
        <w:r>
          <w:rPr>
            <w:noProof/>
            <w:webHidden/>
          </w:rPr>
          <w:fldChar w:fldCharType="separate"/>
        </w:r>
        <w:r>
          <w:rPr>
            <w:noProof/>
            <w:webHidden/>
          </w:rPr>
          <w:t>4</w:t>
        </w:r>
        <w:r>
          <w:rPr>
            <w:noProof/>
            <w:webHidden/>
          </w:rPr>
          <w:fldChar w:fldCharType="end"/>
        </w:r>
      </w:hyperlink>
    </w:p>
    <w:p w14:paraId="51E1C5FB" w14:textId="47613305" w:rsidR="00F76C26" w:rsidRDefault="00F76C26">
      <w:pPr>
        <w:pStyle w:val="TOC1"/>
        <w:rPr>
          <w:rFonts w:asciiTheme="minorHAnsi" w:eastAsiaTheme="minorEastAsia" w:hAnsiTheme="minorHAnsi" w:cstheme="minorBidi"/>
          <w:b w:val="0"/>
          <w:noProof/>
          <w:kern w:val="2"/>
          <w:lang w:val="en-VN"/>
          <w14:ligatures w14:val="standardContextual"/>
        </w:rPr>
      </w:pPr>
      <w:hyperlink w:anchor="_Toc240922943" w:history="1">
        <w:r w:rsidRPr="00017447">
          <w:rPr>
            <w:rStyle w:val="Hyperlink"/>
            <w:noProof/>
          </w:rPr>
          <w:t>2. Dữ liệu</w:t>
        </w:r>
        <w:r>
          <w:rPr>
            <w:noProof/>
            <w:webHidden/>
          </w:rPr>
          <w:tab/>
        </w:r>
        <w:r>
          <w:rPr>
            <w:noProof/>
            <w:webHidden/>
          </w:rPr>
          <w:fldChar w:fldCharType="begin"/>
        </w:r>
        <w:r>
          <w:rPr>
            <w:noProof/>
            <w:webHidden/>
          </w:rPr>
          <w:instrText xml:space="preserve"> PAGEREF _Toc240922943 \h </w:instrText>
        </w:r>
        <w:r>
          <w:rPr>
            <w:noProof/>
            <w:webHidden/>
          </w:rPr>
        </w:r>
        <w:r>
          <w:rPr>
            <w:noProof/>
            <w:webHidden/>
          </w:rPr>
          <w:fldChar w:fldCharType="separate"/>
        </w:r>
        <w:r>
          <w:rPr>
            <w:noProof/>
            <w:webHidden/>
          </w:rPr>
          <w:t>5</w:t>
        </w:r>
        <w:r>
          <w:rPr>
            <w:noProof/>
            <w:webHidden/>
          </w:rPr>
          <w:fldChar w:fldCharType="end"/>
        </w:r>
      </w:hyperlink>
    </w:p>
    <w:p w14:paraId="5D750313" w14:textId="4DFB67C1" w:rsidR="00F76C26" w:rsidRDefault="00F76C26">
      <w:pPr>
        <w:pStyle w:val="TOC2"/>
        <w:rPr>
          <w:rFonts w:asciiTheme="minorHAnsi" w:eastAsiaTheme="minorEastAsia" w:hAnsiTheme="minorHAnsi" w:cstheme="minorBidi"/>
          <w:noProof/>
          <w:kern w:val="2"/>
          <w:lang w:val="en-VN"/>
          <w14:ligatures w14:val="standardContextual"/>
        </w:rPr>
      </w:pPr>
      <w:hyperlink w:anchor="_Toc240922944" w:history="1">
        <w:r w:rsidRPr="00017447">
          <w:rPr>
            <w:rStyle w:val="Hyperlink"/>
            <w:noProof/>
          </w:rPr>
          <w:t>2.1. Nguồn gốc và cách gán nhãn</w:t>
        </w:r>
        <w:r>
          <w:rPr>
            <w:noProof/>
            <w:webHidden/>
          </w:rPr>
          <w:tab/>
        </w:r>
        <w:r>
          <w:rPr>
            <w:noProof/>
            <w:webHidden/>
          </w:rPr>
          <w:fldChar w:fldCharType="begin"/>
        </w:r>
        <w:r>
          <w:rPr>
            <w:noProof/>
            <w:webHidden/>
          </w:rPr>
          <w:instrText xml:space="preserve"> PAGEREF _Toc240922944 \h </w:instrText>
        </w:r>
        <w:r>
          <w:rPr>
            <w:noProof/>
            <w:webHidden/>
          </w:rPr>
        </w:r>
        <w:r>
          <w:rPr>
            <w:noProof/>
            <w:webHidden/>
          </w:rPr>
          <w:fldChar w:fldCharType="separate"/>
        </w:r>
        <w:r>
          <w:rPr>
            <w:noProof/>
            <w:webHidden/>
          </w:rPr>
          <w:t>5</w:t>
        </w:r>
        <w:r>
          <w:rPr>
            <w:noProof/>
            <w:webHidden/>
          </w:rPr>
          <w:fldChar w:fldCharType="end"/>
        </w:r>
      </w:hyperlink>
    </w:p>
    <w:p w14:paraId="6D03E862" w14:textId="5DF630B0" w:rsidR="00F76C26" w:rsidRDefault="00F76C26">
      <w:pPr>
        <w:pStyle w:val="TOC2"/>
        <w:rPr>
          <w:rFonts w:asciiTheme="minorHAnsi" w:eastAsiaTheme="minorEastAsia" w:hAnsiTheme="minorHAnsi" w:cstheme="minorBidi"/>
          <w:noProof/>
          <w:kern w:val="2"/>
          <w:lang w:val="en-VN"/>
          <w14:ligatures w14:val="standardContextual"/>
        </w:rPr>
      </w:pPr>
      <w:hyperlink w:anchor="_Toc240922945" w:history="1">
        <w:r w:rsidRPr="00017447">
          <w:rPr>
            <w:rStyle w:val="Hyperlink"/>
            <w:noProof/>
          </w:rPr>
          <w:t>2.2. Thống kê</w:t>
        </w:r>
        <w:r>
          <w:rPr>
            <w:noProof/>
            <w:webHidden/>
          </w:rPr>
          <w:tab/>
        </w:r>
        <w:r>
          <w:rPr>
            <w:noProof/>
            <w:webHidden/>
          </w:rPr>
          <w:fldChar w:fldCharType="begin"/>
        </w:r>
        <w:r>
          <w:rPr>
            <w:noProof/>
            <w:webHidden/>
          </w:rPr>
          <w:instrText xml:space="preserve"> PAGEREF _Toc240922945 \h </w:instrText>
        </w:r>
        <w:r>
          <w:rPr>
            <w:noProof/>
            <w:webHidden/>
          </w:rPr>
        </w:r>
        <w:r>
          <w:rPr>
            <w:noProof/>
            <w:webHidden/>
          </w:rPr>
          <w:fldChar w:fldCharType="separate"/>
        </w:r>
        <w:r>
          <w:rPr>
            <w:noProof/>
            <w:webHidden/>
          </w:rPr>
          <w:t>6</w:t>
        </w:r>
        <w:r>
          <w:rPr>
            <w:noProof/>
            <w:webHidden/>
          </w:rPr>
          <w:fldChar w:fldCharType="end"/>
        </w:r>
      </w:hyperlink>
    </w:p>
    <w:p w14:paraId="49F6FACD" w14:textId="22F24516" w:rsidR="00F76C26" w:rsidRDefault="00F76C26">
      <w:pPr>
        <w:pStyle w:val="TOC2"/>
        <w:rPr>
          <w:rFonts w:asciiTheme="minorHAnsi" w:eastAsiaTheme="minorEastAsia" w:hAnsiTheme="minorHAnsi" w:cstheme="minorBidi"/>
          <w:noProof/>
          <w:kern w:val="2"/>
          <w:lang w:val="en-VN"/>
          <w14:ligatures w14:val="standardContextual"/>
        </w:rPr>
      </w:pPr>
      <w:hyperlink w:anchor="_Toc240922946" w:history="1">
        <w:r w:rsidRPr="00017447">
          <w:rPr>
            <w:rStyle w:val="Hyperlink"/>
            <w:noProof/>
          </w:rPr>
          <w:t>2.3. Định nghĩa ba nhãn</w:t>
        </w:r>
        <w:r>
          <w:rPr>
            <w:noProof/>
            <w:webHidden/>
          </w:rPr>
          <w:tab/>
        </w:r>
        <w:r>
          <w:rPr>
            <w:noProof/>
            <w:webHidden/>
          </w:rPr>
          <w:fldChar w:fldCharType="begin"/>
        </w:r>
        <w:r>
          <w:rPr>
            <w:noProof/>
            <w:webHidden/>
          </w:rPr>
          <w:instrText xml:space="preserve"> PAGEREF _Toc240922946 \h </w:instrText>
        </w:r>
        <w:r>
          <w:rPr>
            <w:noProof/>
            <w:webHidden/>
          </w:rPr>
        </w:r>
        <w:r>
          <w:rPr>
            <w:noProof/>
            <w:webHidden/>
          </w:rPr>
          <w:fldChar w:fldCharType="separate"/>
        </w:r>
        <w:r>
          <w:rPr>
            <w:noProof/>
            <w:webHidden/>
          </w:rPr>
          <w:t>6</w:t>
        </w:r>
        <w:r>
          <w:rPr>
            <w:noProof/>
            <w:webHidden/>
          </w:rPr>
          <w:fldChar w:fldCharType="end"/>
        </w:r>
      </w:hyperlink>
    </w:p>
    <w:p w14:paraId="23006669" w14:textId="1C586A93" w:rsidR="00F76C26" w:rsidRDefault="00F76C26">
      <w:pPr>
        <w:pStyle w:val="TOC2"/>
        <w:rPr>
          <w:rFonts w:asciiTheme="minorHAnsi" w:eastAsiaTheme="minorEastAsia" w:hAnsiTheme="minorHAnsi" w:cstheme="minorBidi"/>
          <w:noProof/>
          <w:kern w:val="2"/>
          <w:lang w:val="en-VN"/>
          <w14:ligatures w14:val="standardContextual"/>
        </w:rPr>
      </w:pPr>
      <w:hyperlink w:anchor="_Toc240922947" w:history="1">
        <w:r w:rsidRPr="00017447">
          <w:rPr>
            <w:rStyle w:val="Hyperlink"/>
            <w:noProof/>
          </w:rPr>
          <w:t>2.4. Chia tập huấn luyện và kiểm tra</w:t>
        </w:r>
        <w:r>
          <w:rPr>
            <w:noProof/>
            <w:webHidden/>
          </w:rPr>
          <w:tab/>
        </w:r>
        <w:r>
          <w:rPr>
            <w:noProof/>
            <w:webHidden/>
          </w:rPr>
          <w:fldChar w:fldCharType="begin"/>
        </w:r>
        <w:r>
          <w:rPr>
            <w:noProof/>
            <w:webHidden/>
          </w:rPr>
          <w:instrText xml:space="preserve"> PAGEREF _Toc240922947 \h </w:instrText>
        </w:r>
        <w:r>
          <w:rPr>
            <w:noProof/>
            <w:webHidden/>
          </w:rPr>
        </w:r>
        <w:r>
          <w:rPr>
            <w:noProof/>
            <w:webHidden/>
          </w:rPr>
          <w:fldChar w:fldCharType="separate"/>
        </w:r>
        <w:r>
          <w:rPr>
            <w:noProof/>
            <w:webHidden/>
          </w:rPr>
          <w:t>7</w:t>
        </w:r>
        <w:r>
          <w:rPr>
            <w:noProof/>
            <w:webHidden/>
          </w:rPr>
          <w:fldChar w:fldCharType="end"/>
        </w:r>
      </w:hyperlink>
    </w:p>
    <w:p w14:paraId="61659F1D" w14:textId="3B631D6E" w:rsidR="00F76C26" w:rsidRDefault="00F76C26">
      <w:pPr>
        <w:pStyle w:val="TOC1"/>
        <w:rPr>
          <w:rFonts w:asciiTheme="minorHAnsi" w:eastAsiaTheme="minorEastAsia" w:hAnsiTheme="minorHAnsi" w:cstheme="minorBidi"/>
          <w:b w:val="0"/>
          <w:noProof/>
          <w:kern w:val="2"/>
          <w:lang w:val="en-VN"/>
          <w14:ligatures w14:val="standardContextual"/>
        </w:rPr>
      </w:pPr>
      <w:hyperlink w:anchor="_Toc240922948" w:history="1">
        <w:r w:rsidRPr="00017447">
          <w:rPr>
            <w:rStyle w:val="Hyperlink"/>
            <w:noProof/>
          </w:rPr>
          <w:t>3. Tiền xử lý</w:t>
        </w:r>
        <w:r>
          <w:rPr>
            <w:noProof/>
            <w:webHidden/>
          </w:rPr>
          <w:tab/>
        </w:r>
        <w:r>
          <w:rPr>
            <w:noProof/>
            <w:webHidden/>
          </w:rPr>
          <w:fldChar w:fldCharType="begin"/>
        </w:r>
        <w:r>
          <w:rPr>
            <w:noProof/>
            <w:webHidden/>
          </w:rPr>
          <w:instrText xml:space="preserve"> PAGEREF _Toc240922948 \h </w:instrText>
        </w:r>
        <w:r>
          <w:rPr>
            <w:noProof/>
            <w:webHidden/>
          </w:rPr>
        </w:r>
        <w:r>
          <w:rPr>
            <w:noProof/>
            <w:webHidden/>
          </w:rPr>
          <w:fldChar w:fldCharType="separate"/>
        </w:r>
        <w:r>
          <w:rPr>
            <w:noProof/>
            <w:webHidden/>
          </w:rPr>
          <w:t>8</w:t>
        </w:r>
        <w:r>
          <w:rPr>
            <w:noProof/>
            <w:webHidden/>
          </w:rPr>
          <w:fldChar w:fldCharType="end"/>
        </w:r>
      </w:hyperlink>
    </w:p>
    <w:p w14:paraId="1295F4A1" w14:textId="3DA6C76C" w:rsidR="00F76C26" w:rsidRDefault="00F76C26">
      <w:pPr>
        <w:pStyle w:val="TOC2"/>
        <w:rPr>
          <w:rFonts w:asciiTheme="minorHAnsi" w:eastAsiaTheme="minorEastAsia" w:hAnsiTheme="minorHAnsi" w:cstheme="minorBidi"/>
          <w:noProof/>
          <w:kern w:val="2"/>
          <w:lang w:val="en-VN"/>
          <w14:ligatures w14:val="standardContextual"/>
        </w:rPr>
      </w:pPr>
      <w:hyperlink w:anchor="_Toc240922949" w:history="1">
        <w:r w:rsidRPr="00017447">
          <w:rPr>
            <w:rStyle w:val="Hyperlink"/>
            <w:noProof/>
          </w:rPr>
          <w:t>3.1. Các bước, theo đúng thứ tự trong mã nguồn</w:t>
        </w:r>
        <w:r>
          <w:rPr>
            <w:noProof/>
            <w:webHidden/>
          </w:rPr>
          <w:tab/>
        </w:r>
        <w:r>
          <w:rPr>
            <w:noProof/>
            <w:webHidden/>
          </w:rPr>
          <w:fldChar w:fldCharType="begin"/>
        </w:r>
        <w:r>
          <w:rPr>
            <w:noProof/>
            <w:webHidden/>
          </w:rPr>
          <w:instrText xml:space="preserve"> PAGEREF _Toc240922949 \h </w:instrText>
        </w:r>
        <w:r>
          <w:rPr>
            <w:noProof/>
            <w:webHidden/>
          </w:rPr>
        </w:r>
        <w:r>
          <w:rPr>
            <w:noProof/>
            <w:webHidden/>
          </w:rPr>
          <w:fldChar w:fldCharType="separate"/>
        </w:r>
        <w:r>
          <w:rPr>
            <w:noProof/>
            <w:webHidden/>
          </w:rPr>
          <w:t>8</w:t>
        </w:r>
        <w:r>
          <w:rPr>
            <w:noProof/>
            <w:webHidden/>
          </w:rPr>
          <w:fldChar w:fldCharType="end"/>
        </w:r>
      </w:hyperlink>
    </w:p>
    <w:p w14:paraId="1DD676D8" w14:textId="47AC591B" w:rsidR="00F76C26" w:rsidRDefault="00F76C26">
      <w:pPr>
        <w:pStyle w:val="TOC2"/>
        <w:rPr>
          <w:rFonts w:asciiTheme="minorHAnsi" w:eastAsiaTheme="minorEastAsia" w:hAnsiTheme="minorHAnsi" w:cstheme="minorBidi"/>
          <w:noProof/>
          <w:kern w:val="2"/>
          <w:lang w:val="en-VN"/>
          <w14:ligatures w14:val="standardContextual"/>
        </w:rPr>
      </w:pPr>
      <w:hyperlink w:anchor="_Toc240922950" w:history="1">
        <w:r w:rsidRPr="00017447">
          <w:rPr>
            <w:rStyle w:val="Hyperlink"/>
            <w:noProof/>
          </w:rPr>
          <w:t>3.2. Vì sao tách từ trước khi hạ chữ thường</w:t>
        </w:r>
        <w:r>
          <w:rPr>
            <w:noProof/>
            <w:webHidden/>
          </w:rPr>
          <w:tab/>
        </w:r>
        <w:r>
          <w:rPr>
            <w:noProof/>
            <w:webHidden/>
          </w:rPr>
          <w:fldChar w:fldCharType="begin"/>
        </w:r>
        <w:r>
          <w:rPr>
            <w:noProof/>
            <w:webHidden/>
          </w:rPr>
          <w:instrText xml:space="preserve"> PAGEREF _Toc240922950 \h </w:instrText>
        </w:r>
        <w:r>
          <w:rPr>
            <w:noProof/>
            <w:webHidden/>
          </w:rPr>
        </w:r>
        <w:r>
          <w:rPr>
            <w:noProof/>
            <w:webHidden/>
          </w:rPr>
          <w:fldChar w:fldCharType="separate"/>
        </w:r>
        <w:r>
          <w:rPr>
            <w:noProof/>
            <w:webHidden/>
          </w:rPr>
          <w:t>8</w:t>
        </w:r>
        <w:r>
          <w:rPr>
            <w:noProof/>
            <w:webHidden/>
          </w:rPr>
          <w:fldChar w:fldCharType="end"/>
        </w:r>
      </w:hyperlink>
    </w:p>
    <w:p w14:paraId="4799F258" w14:textId="5E33B9A1" w:rsidR="00F76C26" w:rsidRDefault="00F76C26">
      <w:pPr>
        <w:pStyle w:val="TOC2"/>
        <w:rPr>
          <w:rFonts w:asciiTheme="minorHAnsi" w:eastAsiaTheme="minorEastAsia" w:hAnsiTheme="minorHAnsi" w:cstheme="minorBidi"/>
          <w:noProof/>
          <w:kern w:val="2"/>
          <w:lang w:val="en-VN"/>
          <w14:ligatures w14:val="standardContextual"/>
        </w:rPr>
      </w:pPr>
      <w:hyperlink w:anchor="_Toc240922951" w:history="1">
        <w:r w:rsidRPr="00017447">
          <w:rPr>
            <w:rStyle w:val="Hyperlink"/>
            <w:noProof/>
          </w:rPr>
          <w:t>3.3. Nguyên tắc của từ điển teencode</w:t>
        </w:r>
        <w:r>
          <w:rPr>
            <w:noProof/>
            <w:webHidden/>
          </w:rPr>
          <w:tab/>
        </w:r>
        <w:r>
          <w:rPr>
            <w:noProof/>
            <w:webHidden/>
          </w:rPr>
          <w:fldChar w:fldCharType="begin"/>
        </w:r>
        <w:r>
          <w:rPr>
            <w:noProof/>
            <w:webHidden/>
          </w:rPr>
          <w:instrText xml:space="preserve"> PAGEREF _Toc240922951 \h </w:instrText>
        </w:r>
        <w:r>
          <w:rPr>
            <w:noProof/>
            <w:webHidden/>
          </w:rPr>
        </w:r>
        <w:r>
          <w:rPr>
            <w:noProof/>
            <w:webHidden/>
          </w:rPr>
          <w:fldChar w:fldCharType="separate"/>
        </w:r>
        <w:r>
          <w:rPr>
            <w:noProof/>
            <w:webHidden/>
          </w:rPr>
          <w:t>8</w:t>
        </w:r>
        <w:r>
          <w:rPr>
            <w:noProof/>
            <w:webHidden/>
          </w:rPr>
          <w:fldChar w:fldCharType="end"/>
        </w:r>
      </w:hyperlink>
    </w:p>
    <w:p w14:paraId="77F2E472" w14:textId="241A2111" w:rsidR="00F76C26" w:rsidRDefault="00F76C26">
      <w:pPr>
        <w:pStyle w:val="TOC2"/>
        <w:rPr>
          <w:rFonts w:asciiTheme="minorHAnsi" w:eastAsiaTheme="minorEastAsia" w:hAnsiTheme="minorHAnsi" w:cstheme="minorBidi"/>
          <w:noProof/>
          <w:kern w:val="2"/>
          <w:lang w:val="en-VN"/>
          <w14:ligatures w14:val="standardContextual"/>
        </w:rPr>
      </w:pPr>
      <w:hyperlink w:anchor="_Toc240922952" w:history="1">
        <w:r w:rsidRPr="00017447">
          <w:rPr>
            <w:rStyle w:val="Hyperlink"/>
            <w:noProof/>
          </w:rPr>
          <w:t>3.4. Từ dừng chỉ dùng cho từ khóa chủ đề</w:t>
        </w:r>
        <w:r>
          <w:rPr>
            <w:noProof/>
            <w:webHidden/>
          </w:rPr>
          <w:tab/>
        </w:r>
        <w:r>
          <w:rPr>
            <w:noProof/>
            <w:webHidden/>
          </w:rPr>
          <w:fldChar w:fldCharType="begin"/>
        </w:r>
        <w:r>
          <w:rPr>
            <w:noProof/>
            <w:webHidden/>
          </w:rPr>
          <w:instrText xml:space="preserve"> PAGEREF _Toc240922952 \h </w:instrText>
        </w:r>
        <w:r>
          <w:rPr>
            <w:noProof/>
            <w:webHidden/>
          </w:rPr>
        </w:r>
        <w:r>
          <w:rPr>
            <w:noProof/>
            <w:webHidden/>
          </w:rPr>
          <w:fldChar w:fldCharType="separate"/>
        </w:r>
        <w:r>
          <w:rPr>
            <w:noProof/>
            <w:webHidden/>
          </w:rPr>
          <w:t>9</w:t>
        </w:r>
        <w:r>
          <w:rPr>
            <w:noProof/>
            <w:webHidden/>
          </w:rPr>
          <w:fldChar w:fldCharType="end"/>
        </w:r>
      </w:hyperlink>
    </w:p>
    <w:p w14:paraId="3C32D862" w14:textId="76941CB3" w:rsidR="00F76C26" w:rsidRDefault="00F76C26">
      <w:pPr>
        <w:pStyle w:val="TOC2"/>
        <w:rPr>
          <w:rFonts w:asciiTheme="minorHAnsi" w:eastAsiaTheme="minorEastAsia" w:hAnsiTheme="minorHAnsi" w:cstheme="minorBidi"/>
          <w:noProof/>
          <w:kern w:val="2"/>
          <w:lang w:val="en-VN"/>
          <w14:ligatures w14:val="standardContextual"/>
        </w:rPr>
      </w:pPr>
      <w:hyperlink w:anchor="_Toc240922953" w:history="1">
        <w:r w:rsidRPr="00017447">
          <w:rPr>
            <w:rStyle w:val="Hyperlink"/>
            <w:noProof/>
          </w:rPr>
          <w:t>3.5. So sánh hai phiên bản tiền xử lý</w:t>
        </w:r>
        <w:r>
          <w:rPr>
            <w:noProof/>
            <w:webHidden/>
          </w:rPr>
          <w:tab/>
        </w:r>
        <w:r>
          <w:rPr>
            <w:noProof/>
            <w:webHidden/>
          </w:rPr>
          <w:fldChar w:fldCharType="begin"/>
        </w:r>
        <w:r>
          <w:rPr>
            <w:noProof/>
            <w:webHidden/>
          </w:rPr>
          <w:instrText xml:space="preserve"> PAGEREF _Toc240922953 \h </w:instrText>
        </w:r>
        <w:r>
          <w:rPr>
            <w:noProof/>
            <w:webHidden/>
          </w:rPr>
        </w:r>
        <w:r>
          <w:rPr>
            <w:noProof/>
            <w:webHidden/>
          </w:rPr>
          <w:fldChar w:fldCharType="separate"/>
        </w:r>
        <w:r>
          <w:rPr>
            <w:noProof/>
            <w:webHidden/>
          </w:rPr>
          <w:t>9</w:t>
        </w:r>
        <w:r>
          <w:rPr>
            <w:noProof/>
            <w:webHidden/>
          </w:rPr>
          <w:fldChar w:fldCharType="end"/>
        </w:r>
      </w:hyperlink>
    </w:p>
    <w:p w14:paraId="05A401E5" w14:textId="35CBBF0D" w:rsidR="00F76C26" w:rsidRDefault="00F76C26">
      <w:pPr>
        <w:pStyle w:val="TOC1"/>
        <w:rPr>
          <w:rFonts w:asciiTheme="minorHAnsi" w:eastAsiaTheme="minorEastAsia" w:hAnsiTheme="minorHAnsi" w:cstheme="minorBidi"/>
          <w:b w:val="0"/>
          <w:noProof/>
          <w:kern w:val="2"/>
          <w:lang w:val="en-VN"/>
          <w14:ligatures w14:val="standardContextual"/>
        </w:rPr>
      </w:pPr>
      <w:hyperlink w:anchor="_Toc240922954" w:history="1">
        <w:r w:rsidRPr="00017447">
          <w:rPr>
            <w:rStyle w:val="Hyperlink"/>
            <w:noProof/>
          </w:rPr>
          <w:t>4. Biểu diễn</w:t>
        </w:r>
        <w:r>
          <w:rPr>
            <w:noProof/>
            <w:webHidden/>
          </w:rPr>
          <w:tab/>
        </w:r>
        <w:r>
          <w:rPr>
            <w:noProof/>
            <w:webHidden/>
          </w:rPr>
          <w:fldChar w:fldCharType="begin"/>
        </w:r>
        <w:r>
          <w:rPr>
            <w:noProof/>
            <w:webHidden/>
          </w:rPr>
          <w:instrText xml:space="preserve"> PAGEREF _Toc240922954 \h </w:instrText>
        </w:r>
        <w:r>
          <w:rPr>
            <w:noProof/>
            <w:webHidden/>
          </w:rPr>
        </w:r>
        <w:r>
          <w:rPr>
            <w:noProof/>
            <w:webHidden/>
          </w:rPr>
          <w:fldChar w:fldCharType="separate"/>
        </w:r>
        <w:r>
          <w:rPr>
            <w:noProof/>
            <w:webHidden/>
          </w:rPr>
          <w:t>10</w:t>
        </w:r>
        <w:r>
          <w:rPr>
            <w:noProof/>
            <w:webHidden/>
          </w:rPr>
          <w:fldChar w:fldCharType="end"/>
        </w:r>
      </w:hyperlink>
    </w:p>
    <w:p w14:paraId="7FE95CF1" w14:textId="4B845BF5" w:rsidR="00F76C26" w:rsidRDefault="00F76C26">
      <w:pPr>
        <w:pStyle w:val="TOC2"/>
        <w:rPr>
          <w:rFonts w:asciiTheme="minorHAnsi" w:eastAsiaTheme="minorEastAsia" w:hAnsiTheme="minorHAnsi" w:cstheme="minorBidi"/>
          <w:noProof/>
          <w:kern w:val="2"/>
          <w:lang w:val="en-VN"/>
          <w14:ligatures w14:val="standardContextual"/>
        </w:rPr>
      </w:pPr>
      <w:hyperlink w:anchor="_Toc240922955" w:history="1">
        <w:r w:rsidRPr="00017447">
          <w:rPr>
            <w:rStyle w:val="Hyperlink"/>
            <w:noProof/>
          </w:rPr>
          <w:t>4.1. TF-IDF n-gram cho phân loại cảm xúc</w:t>
        </w:r>
        <w:r>
          <w:rPr>
            <w:noProof/>
            <w:webHidden/>
          </w:rPr>
          <w:tab/>
        </w:r>
        <w:r>
          <w:rPr>
            <w:noProof/>
            <w:webHidden/>
          </w:rPr>
          <w:fldChar w:fldCharType="begin"/>
        </w:r>
        <w:r>
          <w:rPr>
            <w:noProof/>
            <w:webHidden/>
          </w:rPr>
          <w:instrText xml:space="preserve"> PAGEREF _Toc240922955 \h </w:instrText>
        </w:r>
        <w:r>
          <w:rPr>
            <w:noProof/>
            <w:webHidden/>
          </w:rPr>
        </w:r>
        <w:r>
          <w:rPr>
            <w:noProof/>
            <w:webHidden/>
          </w:rPr>
          <w:fldChar w:fldCharType="separate"/>
        </w:r>
        <w:r>
          <w:rPr>
            <w:noProof/>
            <w:webHidden/>
          </w:rPr>
          <w:t>10</w:t>
        </w:r>
        <w:r>
          <w:rPr>
            <w:noProof/>
            <w:webHidden/>
          </w:rPr>
          <w:fldChar w:fldCharType="end"/>
        </w:r>
      </w:hyperlink>
    </w:p>
    <w:p w14:paraId="369F96F1" w14:textId="414C74C0" w:rsidR="00F76C26" w:rsidRDefault="00F76C26">
      <w:pPr>
        <w:pStyle w:val="TOC2"/>
        <w:rPr>
          <w:rFonts w:asciiTheme="minorHAnsi" w:eastAsiaTheme="minorEastAsia" w:hAnsiTheme="minorHAnsi" w:cstheme="minorBidi"/>
          <w:noProof/>
          <w:kern w:val="2"/>
          <w:lang w:val="en-VN"/>
          <w14:ligatures w14:val="standardContextual"/>
        </w:rPr>
      </w:pPr>
      <w:hyperlink w:anchor="_Toc240922956" w:history="1">
        <w:r w:rsidRPr="00017447">
          <w:rPr>
            <w:rStyle w:val="Hyperlink"/>
            <w:noProof/>
          </w:rPr>
          <w:t>4.2. Vector câu 768 chiều cho gom cụm chủ đề</w:t>
        </w:r>
        <w:r>
          <w:rPr>
            <w:noProof/>
            <w:webHidden/>
          </w:rPr>
          <w:tab/>
        </w:r>
        <w:r>
          <w:rPr>
            <w:noProof/>
            <w:webHidden/>
          </w:rPr>
          <w:fldChar w:fldCharType="begin"/>
        </w:r>
        <w:r>
          <w:rPr>
            <w:noProof/>
            <w:webHidden/>
          </w:rPr>
          <w:instrText xml:space="preserve"> PAGEREF _Toc240922956 \h </w:instrText>
        </w:r>
        <w:r>
          <w:rPr>
            <w:noProof/>
            <w:webHidden/>
          </w:rPr>
        </w:r>
        <w:r>
          <w:rPr>
            <w:noProof/>
            <w:webHidden/>
          </w:rPr>
          <w:fldChar w:fldCharType="separate"/>
        </w:r>
        <w:r>
          <w:rPr>
            <w:noProof/>
            <w:webHidden/>
          </w:rPr>
          <w:t>10</w:t>
        </w:r>
        <w:r>
          <w:rPr>
            <w:noProof/>
            <w:webHidden/>
          </w:rPr>
          <w:fldChar w:fldCharType="end"/>
        </w:r>
      </w:hyperlink>
    </w:p>
    <w:p w14:paraId="236E6C1A" w14:textId="680EBA78" w:rsidR="00F76C26" w:rsidRDefault="00F76C26">
      <w:pPr>
        <w:pStyle w:val="TOC2"/>
        <w:rPr>
          <w:rFonts w:asciiTheme="minorHAnsi" w:eastAsiaTheme="minorEastAsia" w:hAnsiTheme="minorHAnsi" w:cstheme="minorBidi"/>
          <w:noProof/>
          <w:kern w:val="2"/>
          <w:lang w:val="en-VN"/>
          <w14:ligatures w14:val="standardContextual"/>
        </w:rPr>
      </w:pPr>
      <w:hyperlink w:anchor="_Toc240922957" w:history="1">
        <w:r w:rsidRPr="00017447">
          <w:rPr>
            <w:rStyle w:val="Hyperlink"/>
            <w:noProof/>
          </w:rPr>
          <w:t>4.3. c-TF-IDF: cách BERTopic chọn từ khóa cho một cụm</w:t>
        </w:r>
        <w:r>
          <w:rPr>
            <w:noProof/>
            <w:webHidden/>
          </w:rPr>
          <w:tab/>
        </w:r>
        <w:r>
          <w:rPr>
            <w:noProof/>
            <w:webHidden/>
          </w:rPr>
          <w:fldChar w:fldCharType="begin"/>
        </w:r>
        <w:r>
          <w:rPr>
            <w:noProof/>
            <w:webHidden/>
          </w:rPr>
          <w:instrText xml:space="preserve"> PAGEREF _Toc240922957 \h </w:instrText>
        </w:r>
        <w:r>
          <w:rPr>
            <w:noProof/>
            <w:webHidden/>
          </w:rPr>
        </w:r>
        <w:r>
          <w:rPr>
            <w:noProof/>
            <w:webHidden/>
          </w:rPr>
          <w:fldChar w:fldCharType="separate"/>
        </w:r>
        <w:r>
          <w:rPr>
            <w:noProof/>
            <w:webHidden/>
          </w:rPr>
          <w:t>10</w:t>
        </w:r>
        <w:r>
          <w:rPr>
            <w:noProof/>
            <w:webHidden/>
          </w:rPr>
          <w:fldChar w:fldCharType="end"/>
        </w:r>
      </w:hyperlink>
    </w:p>
    <w:p w14:paraId="5E35DF09" w14:textId="6229FAFC" w:rsidR="00F76C26" w:rsidRDefault="00F76C26">
      <w:pPr>
        <w:pStyle w:val="TOC1"/>
        <w:rPr>
          <w:rFonts w:asciiTheme="minorHAnsi" w:eastAsiaTheme="minorEastAsia" w:hAnsiTheme="minorHAnsi" w:cstheme="minorBidi"/>
          <w:b w:val="0"/>
          <w:noProof/>
          <w:kern w:val="2"/>
          <w:lang w:val="en-VN"/>
          <w14:ligatures w14:val="standardContextual"/>
        </w:rPr>
      </w:pPr>
      <w:hyperlink w:anchor="_Toc240922958" w:history="1">
        <w:r w:rsidRPr="00017447">
          <w:rPr>
            <w:rStyle w:val="Hyperlink"/>
            <w:noProof/>
          </w:rPr>
          <w:t>5. Mô hình</w:t>
        </w:r>
        <w:r>
          <w:rPr>
            <w:noProof/>
            <w:webHidden/>
          </w:rPr>
          <w:tab/>
        </w:r>
        <w:r>
          <w:rPr>
            <w:noProof/>
            <w:webHidden/>
          </w:rPr>
          <w:fldChar w:fldCharType="begin"/>
        </w:r>
        <w:r>
          <w:rPr>
            <w:noProof/>
            <w:webHidden/>
          </w:rPr>
          <w:instrText xml:space="preserve"> PAGEREF _Toc240922958 \h </w:instrText>
        </w:r>
        <w:r>
          <w:rPr>
            <w:noProof/>
            <w:webHidden/>
          </w:rPr>
        </w:r>
        <w:r>
          <w:rPr>
            <w:noProof/>
            <w:webHidden/>
          </w:rPr>
          <w:fldChar w:fldCharType="separate"/>
        </w:r>
        <w:r>
          <w:rPr>
            <w:noProof/>
            <w:webHidden/>
          </w:rPr>
          <w:t>12</w:t>
        </w:r>
        <w:r>
          <w:rPr>
            <w:noProof/>
            <w:webHidden/>
          </w:rPr>
          <w:fldChar w:fldCharType="end"/>
        </w:r>
      </w:hyperlink>
    </w:p>
    <w:p w14:paraId="53BA41F2" w14:textId="1A1CAF0E" w:rsidR="00F76C26" w:rsidRDefault="00F76C26">
      <w:pPr>
        <w:pStyle w:val="TOC2"/>
        <w:rPr>
          <w:rFonts w:asciiTheme="minorHAnsi" w:eastAsiaTheme="minorEastAsia" w:hAnsiTheme="minorHAnsi" w:cstheme="minorBidi"/>
          <w:noProof/>
          <w:kern w:val="2"/>
          <w:lang w:val="en-VN"/>
          <w14:ligatures w14:val="standardContextual"/>
        </w:rPr>
      </w:pPr>
      <w:hyperlink w:anchor="_Toc240922959" w:history="1">
        <w:r w:rsidRPr="00017447">
          <w:rPr>
            <w:rStyle w:val="Hyperlink"/>
            <w:noProof/>
          </w:rPr>
          <w:t>5.1. Phân loại cảm xúc</w:t>
        </w:r>
        <w:r>
          <w:rPr>
            <w:noProof/>
            <w:webHidden/>
          </w:rPr>
          <w:tab/>
        </w:r>
        <w:r>
          <w:rPr>
            <w:noProof/>
            <w:webHidden/>
          </w:rPr>
          <w:fldChar w:fldCharType="begin"/>
        </w:r>
        <w:r>
          <w:rPr>
            <w:noProof/>
            <w:webHidden/>
          </w:rPr>
          <w:instrText xml:space="preserve"> PAGEREF _Toc240922959 \h </w:instrText>
        </w:r>
        <w:r>
          <w:rPr>
            <w:noProof/>
            <w:webHidden/>
          </w:rPr>
        </w:r>
        <w:r>
          <w:rPr>
            <w:noProof/>
            <w:webHidden/>
          </w:rPr>
          <w:fldChar w:fldCharType="separate"/>
        </w:r>
        <w:r>
          <w:rPr>
            <w:noProof/>
            <w:webHidden/>
          </w:rPr>
          <w:t>12</w:t>
        </w:r>
        <w:r>
          <w:rPr>
            <w:noProof/>
            <w:webHidden/>
          </w:rPr>
          <w:fldChar w:fldCharType="end"/>
        </w:r>
      </w:hyperlink>
    </w:p>
    <w:p w14:paraId="2B80CD69" w14:textId="650C34BC" w:rsidR="00F76C26" w:rsidRDefault="00F76C26">
      <w:pPr>
        <w:pStyle w:val="TOC2"/>
        <w:rPr>
          <w:rFonts w:asciiTheme="minorHAnsi" w:eastAsiaTheme="minorEastAsia" w:hAnsiTheme="minorHAnsi" w:cstheme="minorBidi"/>
          <w:noProof/>
          <w:kern w:val="2"/>
          <w:lang w:val="en-VN"/>
          <w14:ligatures w14:val="standardContextual"/>
        </w:rPr>
      </w:pPr>
      <w:hyperlink w:anchor="_Toc240922960" w:history="1">
        <w:r w:rsidRPr="00017447">
          <w:rPr>
            <w:rStyle w:val="Hyperlink"/>
            <w:noProof/>
          </w:rPr>
          <w:t>5.2. Gom cụm chủ đề bằng BERTopic</w:t>
        </w:r>
        <w:r>
          <w:rPr>
            <w:noProof/>
            <w:webHidden/>
          </w:rPr>
          <w:tab/>
        </w:r>
        <w:r>
          <w:rPr>
            <w:noProof/>
            <w:webHidden/>
          </w:rPr>
          <w:fldChar w:fldCharType="begin"/>
        </w:r>
        <w:r>
          <w:rPr>
            <w:noProof/>
            <w:webHidden/>
          </w:rPr>
          <w:instrText xml:space="preserve"> PAGEREF _Toc240922960 \h </w:instrText>
        </w:r>
        <w:r>
          <w:rPr>
            <w:noProof/>
            <w:webHidden/>
          </w:rPr>
        </w:r>
        <w:r>
          <w:rPr>
            <w:noProof/>
            <w:webHidden/>
          </w:rPr>
          <w:fldChar w:fldCharType="separate"/>
        </w:r>
        <w:r>
          <w:rPr>
            <w:noProof/>
            <w:webHidden/>
          </w:rPr>
          <w:t>12</w:t>
        </w:r>
        <w:r>
          <w:rPr>
            <w:noProof/>
            <w:webHidden/>
          </w:rPr>
          <w:fldChar w:fldCharType="end"/>
        </w:r>
      </w:hyperlink>
    </w:p>
    <w:p w14:paraId="07550F96" w14:textId="383A2B55" w:rsidR="00F76C26" w:rsidRDefault="00F76C26">
      <w:pPr>
        <w:pStyle w:val="TOC2"/>
        <w:rPr>
          <w:rFonts w:asciiTheme="minorHAnsi" w:eastAsiaTheme="minorEastAsia" w:hAnsiTheme="minorHAnsi" w:cstheme="minorBidi"/>
          <w:noProof/>
          <w:kern w:val="2"/>
          <w:lang w:val="en-VN"/>
          <w14:ligatures w14:val="standardContextual"/>
        </w:rPr>
      </w:pPr>
      <w:hyperlink w:anchor="_Toc240922961" w:history="1">
        <w:r w:rsidRPr="00017447">
          <w:rPr>
            <w:rStyle w:val="Hyperlink"/>
            <w:noProof/>
          </w:rPr>
          <w:t>5.3. Tóm tắt chủ đề bằng mô hình ngôn ngữ chạy nội bộ</w:t>
        </w:r>
        <w:r>
          <w:rPr>
            <w:noProof/>
            <w:webHidden/>
          </w:rPr>
          <w:tab/>
        </w:r>
        <w:r>
          <w:rPr>
            <w:noProof/>
            <w:webHidden/>
          </w:rPr>
          <w:fldChar w:fldCharType="begin"/>
        </w:r>
        <w:r>
          <w:rPr>
            <w:noProof/>
            <w:webHidden/>
          </w:rPr>
          <w:instrText xml:space="preserve"> PAGEREF _Toc240922961 \h </w:instrText>
        </w:r>
        <w:r>
          <w:rPr>
            <w:noProof/>
            <w:webHidden/>
          </w:rPr>
        </w:r>
        <w:r>
          <w:rPr>
            <w:noProof/>
            <w:webHidden/>
          </w:rPr>
          <w:fldChar w:fldCharType="separate"/>
        </w:r>
        <w:r>
          <w:rPr>
            <w:noProof/>
            <w:webHidden/>
          </w:rPr>
          <w:t>14</w:t>
        </w:r>
        <w:r>
          <w:rPr>
            <w:noProof/>
            <w:webHidden/>
          </w:rPr>
          <w:fldChar w:fldCharType="end"/>
        </w:r>
      </w:hyperlink>
    </w:p>
    <w:p w14:paraId="6543AA2F" w14:textId="6987C384" w:rsidR="00F76C26" w:rsidRDefault="00F76C26">
      <w:pPr>
        <w:pStyle w:val="TOC1"/>
        <w:rPr>
          <w:rFonts w:asciiTheme="minorHAnsi" w:eastAsiaTheme="minorEastAsia" w:hAnsiTheme="minorHAnsi" w:cstheme="minorBidi"/>
          <w:b w:val="0"/>
          <w:noProof/>
          <w:kern w:val="2"/>
          <w:lang w:val="en-VN"/>
          <w14:ligatures w14:val="standardContextual"/>
        </w:rPr>
      </w:pPr>
      <w:hyperlink w:anchor="_Toc240922962" w:history="1">
        <w:r w:rsidRPr="00017447">
          <w:rPr>
            <w:rStyle w:val="Hyperlink"/>
            <w:noProof/>
          </w:rPr>
          <w:t>6. Đánh giá</w:t>
        </w:r>
        <w:r>
          <w:rPr>
            <w:noProof/>
            <w:webHidden/>
          </w:rPr>
          <w:tab/>
        </w:r>
        <w:r>
          <w:rPr>
            <w:noProof/>
            <w:webHidden/>
          </w:rPr>
          <w:fldChar w:fldCharType="begin"/>
        </w:r>
        <w:r>
          <w:rPr>
            <w:noProof/>
            <w:webHidden/>
          </w:rPr>
          <w:instrText xml:space="preserve"> PAGEREF _Toc240922962 \h </w:instrText>
        </w:r>
        <w:r>
          <w:rPr>
            <w:noProof/>
            <w:webHidden/>
          </w:rPr>
        </w:r>
        <w:r>
          <w:rPr>
            <w:noProof/>
            <w:webHidden/>
          </w:rPr>
          <w:fldChar w:fldCharType="separate"/>
        </w:r>
        <w:r>
          <w:rPr>
            <w:noProof/>
            <w:webHidden/>
          </w:rPr>
          <w:t>15</w:t>
        </w:r>
        <w:r>
          <w:rPr>
            <w:noProof/>
            <w:webHidden/>
          </w:rPr>
          <w:fldChar w:fldCharType="end"/>
        </w:r>
      </w:hyperlink>
    </w:p>
    <w:p w14:paraId="6FE4ABDB" w14:textId="66B65926" w:rsidR="00F76C26" w:rsidRDefault="00F76C26">
      <w:pPr>
        <w:pStyle w:val="TOC2"/>
        <w:rPr>
          <w:rFonts w:asciiTheme="minorHAnsi" w:eastAsiaTheme="minorEastAsia" w:hAnsiTheme="minorHAnsi" w:cstheme="minorBidi"/>
          <w:noProof/>
          <w:kern w:val="2"/>
          <w:lang w:val="en-VN"/>
          <w14:ligatures w14:val="standardContextual"/>
        </w:rPr>
      </w:pPr>
      <w:hyperlink w:anchor="_Toc240922963" w:history="1">
        <w:r w:rsidRPr="00017447">
          <w:rPr>
            <w:rStyle w:val="Hyperlink"/>
            <w:noProof/>
          </w:rPr>
          <w:t>6.1. Kết quả trên tập kiểm tra</w:t>
        </w:r>
        <w:r>
          <w:rPr>
            <w:noProof/>
            <w:webHidden/>
          </w:rPr>
          <w:tab/>
        </w:r>
        <w:r>
          <w:rPr>
            <w:noProof/>
            <w:webHidden/>
          </w:rPr>
          <w:fldChar w:fldCharType="begin"/>
        </w:r>
        <w:r>
          <w:rPr>
            <w:noProof/>
            <w:webHidden/>
          </w:rPr>
          <w:instrText xml:space="preserve"> PAGEREF _Toc240922963 \h </w:instrText>
        </w:r>
        <w:r>
          <w:rPr>
            <w:noProof/>
            <w:webHidden/>
          </w:rPr>
        </w:r>
        <w:r>
          <w:rPr>
            <w:noProof/>
            <w:webHidden/>
          </w:rPr>
          <w:fldChar w:fldCharType="separate"/>
        </w:r>
        <w:r>
          <w:rPr>
            <w:noProof/>
            <w:webHidden/>
          </w:rPr>
          <w:t>15</w:t>
        </w:r>
        <w:r>
          <w:rPr>
            <w:noProof/>
            <w:webHidden/>
          </w:rPr>
          <w:fldChar w:fldCharType="end"/>
        </w:r>
      </w:hyperlink>
    </w:p>
    <w:p w14:paraId="32A1E825" w14:textId="62BD2E0D" w:rsidR="00F76C26" w:rsidRDefault="00F76C26">
      <w:pPr>
        <w:pStyle w:val="TOC2"/>
        <w:rPr>
          <w:rFonts w:asciiTheme="minorHAnsi" w:eastAsiaTheme="minorEastAsia" w:hAnsiTheme="minorHAnsi" w:cstheme="minorBidi"/>
          <w:noProof/>
          <w:kern w:val="2"/>
          <w:lang w:val="en-VN"/>
          <w14:ligatures w14:val="standardContextual"/>
        </w:rPr>
      </w:pPr>
      <w:hyperlink w:anchor="_Toc240922964" w:history="1">
        <w:r w:rsidRPr="00017447">
          <w:rPr>
            <w:rStyle w:val="Hyperlink"/>
            <w:noProof/>
          </w:rPr>
          <w:t>6.2. Độ ổn định theo hạt giống</w:t>
        </w:r>
        <w:r>
          <w:rPr>
            <w:noProof/>
            <w:webHidden/>
          </w:rPr>
          <w:tab/>
        </w:r>
        <w:r>
          <w:rPr>
            <w:noProof/>
            <w:webHidden/>
          </w:rPr>
          <w:fldChar w:fldCharType="begin"/>
        </w:r>
        <w:r>
          <w:rPr>
            <w:noProof/>
            <w:webHidden/>
          </w:rPr>
          <w:instrText xml:space="preserve"> PAGEREF _Toc240922964 \h </w:instrText>
        </w:r>
        <w:r>
          <w:rPr>
            <w:noProof/>
            <w:webHidden/>
          </w:rPr>
        </w:r>
        <w:r>
          <w:rPr>
            <w:noProof/>
            <w:webHidden/>
          </w:rPr>
          <w:fldChar w:fldCharType="separate"/>
        </w:r>
        <w:r>
          <w:rPr>
            <w:noProof/>
            <w:webHidden/>
          </w:rPr>
          <w:t>17</w:t>
        </w:r>
        <w:r>
          <w:rPr>
            <w:noProof/>
            <w:webHidden/>
          </w:rPr>
          <w:fldChar w:fldCharType="end"/>
        </w:r>
      </w:hyperlink>
    </w:p>
    <w:p w14:paraId="0853A963" w14:textId="2A34A757" w:rsidR="00F76C26" w:rsidRDefault="00F76C26">
      <w:pPr>
        <w:pStyle w:val="TOC2"/>
        <w:rPr>
          <w:rFonts w:asciiTheme="minorHAnsi" w:eastAsiaTheme="minorEastAsia" w:hAnsiTheme="minorHAnsi" w:cstheme="minorBidi"/>
          <w:noProof/>
          <w:kern w:val="2"/>
          <w:lang w:val="en-VN"/>
          <w14:ligatures w14:val="standardContextual"/>
        </w:rPr>
      </w:pPr>
      <w:hyperlink w:anchor="_Toc240922965" w:history="1">
        <w:r w:rsidRPr="00017447">
          <w:rPr>
            <w:rStyle w:val="Hyperlink"/>
            <w:noProof/>
          </w:rPr>
          <w:t>6.3. So với phiên bản đầu của đồ án</w:t>
        </w:r>
        <w:r>
          <w:rPr>
            <w:noProof/>
            <w:webHidden/>
          </w:rPr>
          <w:tab/>
        </w:r>
        <w:r>
          <w:rPr>
            <w:noProof/>
            <w:webHidden/>
          </w:rPr>
          <w:fldChar w:fldCharType="begin"/>
        </w:r>
        <w:r>
          <w:rPr>
            <w:noProof/>
            <w:webHidden/>
          </w:rPr>
          <w:instrText xml:space="preserve"> PAGEREF _Toc240922965 \h </w:instrText>
        </w:r>
        <w:r>
          <w:rPr>
            <w:noProof/>
            <w:webHidden/>
          </w:rPr>
        </w:r>
        <w:r>
          <w:rPr>
            <w:noProof/>
            <w:webHidden/>
          </w:rPr>
          <w:fldChar w:fldCharType="separate"/>
        </w:r>
        <w:r>
          <w:rPr>
            <w:noProof/>
            <w:webHidden/>
          </w:rPr>
          <w:t>17</w:t>
        </w:r>
        <w:r>
          <w:rPr>
            <w:noProof/>
            <w:webHidden/>
          </w:rPr>
          <w:fldChar w:fldCharType="end"/>
        </w:r>
      </w:hyperlink>
    </w:p>
    <w:p w14:paraId="0C95FB8E" w14:textId="667D8139" w:rsidR="00F76C26" w:rsidRDefault="00F76C26">
      <w:pPr>
        <w:pStyle w:val="TOC1"/>
        <w:rPr>
          <w:rFonts w:asciiTheme="minorHAnsi" w:eastAsiaTheme="minorEastAsia" w:hAnsiTheme="minorHAnsi" w:cstheme="minorBidi"/>
          <w:b w:val="0"/>
          <w:noProof/>
          <w:kern w:val="2"/>
          <w:lang w:val="en-VN"/>
          <w14:ligatures w14:val="standardContextual"/>
        </w:rPr>
      </w:pPr>
      <w:hyperlink w:anchor="_Toc240922966" w:history="1">
        <w:r w:rsidRPr="00017447">
          <w:rPr>
            <w:rStyle w:val="Hyperlink"/>
            <w:noProof/>
          </w:rPr>
          <w:t>7. Phân tích lỗi</w:t>
        </w:r>
        <w:r>
          <w:rPr>
            <w:noProof/>
            <w:webHidden/>
          </w:rPr>
          <w:tab/>
        </w:r>
        <w:r>
          <w:rPr>
            <w:noProof/>
            <w:webHidden/>
          </w:rPr>
          <w:fldChar w:fldCharType="begin"/>
        </w:r>
        <w:r>
          <w:rPr>
            <w:noProof/>
            <w:webHidden/>
          </w:rPr>
          <w:instrText xml:space="preserve"> PAGEREF _Toc240922966 \h </w:instrText>
        </w:r>
        <w:r>
          <w:rPr>
            <w:noProof/>
            <w:webHidden/>
          </w:rPr>
        </w:r>
        <w:r>
          <w:rPr>
            <w:noProof/>
            <w:webHidden/>
          </w:rPr>
          <w:fldChar w:fldCharType="separate"/>
        </w:r>
        <w:r>
          <w:rPr>
            <w:noProof/>
            <w:webHidden/>
          </w:rPr>
          <w:t>19</w:t>
        </w:r>
        <w:r>
          <w:rPr>
            <w:noProof/>
            <w:webHidden/>
          </w:rPr>
          <w:fldChar w:fldCharType="end"/>
        </w:r>
      </w:hyperlink>
    </w:p>
    <w:p w14:paraId="70E04017" w14:textId="00F90D58" w:rsidR="00F76C26" w:rsidRDefault="00F76C26">
      <w:pPr>
        <w:pStyle w:val="TOC1"/>
        <w:rPr>
          <w:rFonts w:asciiTheme="minorHAnsi" w:eastAsiaTheme="minorEastAsia" w:hAnsiTheme="minorHAnsi" w:cstheme="minorBidi"/>
          <w:b w:val="0"/>
          <w:noProof/>
          <w:kern w:val="2"/>
          <w:lang w:val="en-VN"/>
          <w14:ligatures w14:val="standardContextual"/>
        </w:rPr>
      </w:pPr>
      <w:hyperlink w:anchor="_Toc240922967" w:history="1">
        <w:r w:rsidRPr="00017447">
          <w:rPr>
            <w:rStyle w:val="Hyperlink"/>
            <w:noProof/>
          </w:rPr>
          <w:t>8. Ứng dụng</w:t>
        </w:r>
        <w:r>
          <w:rPr>
            <w:noProof/>
            <w:webHidden/>
          </w:rPr>
          <w:tab/>
        </w:r>
        <w:r>
          <w:rPr>
            <w:noProof/>
            <w:webHidden/>
          </w:rPr>
          <w:fldChar w:fldCharType="begin"/>
        </w:r>
        <w:r>
          <w:rPr>
            <w:noProof/>
            <w:webHidden/>
          </w:rPr>
          <w:instrText xml:space="preserve"> PAGEREF _Toc240922967 \h </w:instrText>
        </w:r>
        <w:r>
          <w:rPr>
            <w:noProof/>
            <w:webHidden/>
          </w:rPr>
        </w:r>
        <w:r>
          <w:rPr>
            <w:noProof/>
            <w:webHidden/>
          </w:rPr>
          <w:fldChar w:fldCharType="separate"/>
        </w:r>
        <w:r>
          <w:rPr>
            <w:noProof/>
            <w:webHidden/>
          </w:rPr>
          <w:t>21</w:t>
        </w:r>
        <w:r>
          <w:rPr>
            <w:noProof/>
            <w:webHidden/>
          </w:rPr>
          <w:fldChar w:fldCharType="end"/>
        </w:r>
      </w:hyperlink>
    </w:p>
    <w:p w14:paraId="66079376" w14:textId="1DE32F8B" w:rsidR="00F76C26" w:rsidRDefault="00F76C26">
      <w:pPr>
        <w:pStyle w:val="TOC1"/>
        <w:rPr>
          <w:rFonts w:asciiTheme="minorHAnsi" w:eastAsiaTheme="minorEastAsia" w:hAnsiTheme="minorHAnsi" w:cstheme="minorBidi"/>
          <w:b w:val="0"/>
          <w:noProof/>
          <w:kern w:val="2"/>
          <w:lang w:val="en-VN"/>
          <w14:ligatures w14:val="standardContextual"/>
        </w:rPr>
      </w:pPr>
      <w:hyperlink w:anchor="_Toc240922968" w:history="1">
        <w:r w:rsidRPr="00017447">
          <w:rPr>
            <w:rStyle w:val="Hyperlink"/>
            <w:noProof/>
          </w:rPr>
          <w:t>9. Hạn chế và hướng phát triển</w:t>
        </w:r>
        <w:r>
          <w:rPr>
            <w:noProof/>
            <w:webHidden/>
          </w:rPr>
          <w:tab/>
        </w:r>
        <w:r>
          <w:rPr>
            <w:noProof/>
            <w:webHidden/>
          </w:rPr>
          <w:fldChar w:fldCharType="begin"/>
        </w:r>
        <w:r>
          <w:rPr>
            <w:noProof/>
            <w:webHidden/>
          </w:rPr>
          <w:instrText xml:space="preserve"> PAGEREF _Toc240922968 \h </w:instrText>
        </w:r>
        <w:r>
          <w:rPr>
            <w:noProof/>
            <w:webHidden/>
          </w:rPr>
        </w:r>
        <w:r>
          <w:rPr>
            <w:noProof/>
            <w:webHidden/>
          </w:rPr>
          <w:fldChar w:fldCharType="separate"/>
        </w:r>
        <w:r>
          <w:rPr>
            <w:noProof/>
            <w:webHidden/>
          </w:rPr>
          <w:t>24</w:t>
        </w:r>
        <w:r>
          <w:rPr>
            <w:noProof/>
            <w:webHidden/>
          </w:rPr>
          <w:fldChar w:fldCharType="end"/>
        </w:r>
      </w:hyperlink>
    </w:p>
    <w:p w14:paraId="4BB0FF4A" w14:textId="320A194E" w:rsidR="00F76C26" w:rsidRDefault="00F76C26">
      <w:pPr>
        <w:pStyle w:val="TOC1"/>
        <w:rPr>
          <w:rFonts w:asciiTheme="minorHAnsi" w:eastAsiaTheme="minorEastAsia" w:hAnsiTheme="minorHAnsi" w:cstheme="minorBidi"/>
          <w:b w:val="0"/>
          <w:noProof/>
          <w:kern w:val="2"/>
          <w:lang w:val="en-VN"/>
          <w14:ligatures w14:val="standardContextual"/>
        </w:rPr>
      </w:pPr>
      <w:hyperlink w:anchor="_Toc240922969" w:history="1">
        <w:r w:rsidRPr="00017447">
          <w:rPr>
            <w:rStyle w:val="Hyperlink"/>
            <w:noProof/>
          </w:rPr>
          <w:t>10. Tài liệu tham khảo</w:t>
        </w:r>
        <w:r>
          <w:rPr>
            <w:noProof/>
            <w:webHidden/>
          </w:rPr>
          <w:tab/>
        </w:r>
        <w:r>
          <w:rPr>
            <w:noProof/>
            <w:webHidden/>
          </w:rPr>
          <w:fldChar w:fldCharType="begin"/>
        </w:r>
        <w:r>
          <w:rPr>
            <w:noProof/>
            <w:webHidden/>
          </w:rPr>
          <w:instrText xml:space="preserve"> PAGEREF _Toc240922969 \h </w:instrText>
        </w:r>
        <w:r>
          <w:rPr>
            <w:noProof/>
            <w:webHidden/>
          </w:rPr>
        </w:r>
        <w:r>
          <w:rPr>
            <w:noProof/>
            <w:webHidden/>
          </w:rPr>
          <w:fldChar w:fldCharType="separate"/>
        </w:r>
        <w:r>
          <w:rPr>
            <w:noProof/>
            <w:webHidden/>
          </w:rPr>
          <w:t>25</w:t>
        </w:r>
        <w:r>
          <w:rPr>
            <w:noProof/>
            <w:webHidden/>
          </w:rPr>
          <w:fldChar w:fldCharType="end"/>
        </w:r>
      </w:hyperlink>
    </w:p>
    <w:p w14:paraId="603EA986" w14:textId="78C0425A" w:rsidR="00F76C26" w:rsidRDefault="00F76C26">
      <w:pPr>
        <w:pStyle w:val="TOC1"/>
        <w:rPr>
          <w:rFonts w:asciiTheme="minorHAnsi" w:eastAsiaTheme="minorEastAsia" w:hAnsiTheme="minorHAnsi" w:cstheme="minorBidi"/>
          <w:b w:val="0"/>
          <w:noProof/>
          <w:kern w:val="2"/>
          <w:lang w:val="en-VN"/>
          <w14:ligatures w14:val="standardContextual"/>
        </w:rPr>
      </w:pPr>
      <w:hyperlink w:anchor="_Toc240922970" w:history="1">
        <w:r w:rsidRPr="00017447">
          <w:rPr>
            <w:rStyle w:val="Hyperlink"/>
            <w:noProof/>
          </w:rPr>
          <w:t>Phụ lục A. Tái lập kết quả</w:t>
        </w:r>
        <w:r>
          <w:rPr>
            <w:noProof/>
            <w:webHidden/>
          </w:rPr>
          <w:tab/>
        </w:r>
        <w:r>
          <w:rPr>
            <w:noProof/>
            <w:webHidden/>
          </w:rPr>
          <w:fldChar w:fldCharType="begin"/>
        </w:r>
        <w:r>
          <w:rPr>
            <w:noProof/>
            <w:webHidden/>
          </w:rPr>
          <w:instrText xml:space="preserve"> PAGEREF _Toc240922970 \h </w:instrText>
        </w:r>
        <w:r>
          <w:rPr>
            <w:noProof/>
            <w:webHidden/>
          </w:rPr>
        </w:r>
        <w:r>
          <w:rPr>
            <w:noProof/>
            <w:webHidden/>
          </w:rPr>
          <w:fldChar w:fldCharType="separate"/>
        </w:r>
        <w:r>
          <w:rPr>
            <w:noProof/>
            <w:webHidden/>
          </w:rPr>
          <w:t>26</w:t>
        </w:r>
        <w:r>
          <w:rPr>
            <w:noProof/>
            <w:webHidden/>
          </w:rPr>
          <w:fldChar w:fldCharType="end"/>
        </w:r>
      </w:hyperlink>
    </w:p>
    <w:p w14:paraId="7F5722E2" w14:textId="5EFA6C3E" w:rsidR="00661E73" w:rsidRDefault="00B85787">
      <w:pPr>
        <w:pStyle w:val="TOC1"/>
      </w:pPr>
      <w:r>
        <w:fldChar w:fldCharType="end"/>
      </w:r>
    </w:p>
    <w:p w14:paraId="4CE23502" w14:textId="77777777" w:rsidR="00661E73" w:rsidRDefault="00B85787">
      <w:r>
        <w:br w:type="page"/>
      </w:r>
    </w:p>
    <w:p w14:paraId="1D185FC7" w14:textId="77777777" w:rsidR="00661E73" w:rsidRDefault="00B85787">
      <w:pPr>
        <w:pStyle w:val="Heading1"/>
      </w:pPr>
      <w:bookmarkStart w:id="0" w:name="_Toc240922941"/>
      <w:r>
        <w:lastRenderedPageBreak/>
        <w:t>Tóm tắt</w:t>
      </w:r>
      <w:bookmarkEnd w:id="0"/>
    </w:p>
    <w:p w14:paraId="4B1F04CC" w14:textId="77777777" w:rsidR="00661E73" w:rsidRDefault="00B85787">
      <w:pPr>
        <w:jc w:val="both"/>
      </w:pPr>
      <w:r>
        <w:t>Đồ án giải bài toán đọc hàng nghìn bình luận dưới một video YouTube tiếng Việt thay cho người xem. Đầu ra gồm hai phần: các chủ đề người xem đang bàn, mỗi chủ đề mô tả bằng 10 từ khóa và vài bình luận tiêu biểu, và phân bố cảm xúc theo ba lớp tiêu cực, trung tính, tích cực. Dữ liệu huấn luyện là 20.000 bình luận có nhãn về một chương trình duy nhất, lớp trung tính chỉ chiếm 17,0%.</w:t>
      </w:r>
    </w:p>
    <w:p w14:paraId="0007E619" w14:textId="77777777" w:rsidR="00661E73" w:rsidRDefault="00B85787">
      <w:pPr>
        <w:jc w:val="both"/>
      </w:pPr>
      <w:r>
        <w:t>Hệ thống đi qua năm bước: dữ liệu, tiền xử lý, biểu diễn, mô hình, đánh giá. Tiền xử lý chuẩn hóa Unicode, teencode và chữ lặp, rồi tách từ bằng pyvi trước khi hạ chữ thường. Hai bài toán con dùng hai cách biểu diễn: vector câu 768 chiều từ mô hình Sentence-BERT tiếng Việt cho gom cụm chủ đề bằng BERTopic, và TF-IDF unigram cộng bigram cho phân loại cảm xúc bằng LinearSVC. Mọi bước chọn mô hình chạy bằng cross-validation 5-fold trên 15.997 dòng huấn luyện; 4.000 dòng kiểm tra được đánh giá đúng một lần. Toà</w:t>
      </w:r>
      <w:r>
        <w:t>n bộ pipeline đóng gói thành ứng dụng Streamlit kèm 146 kiểm thử tự động.</w:t>
      </w:r>
    </w:p>
    <w:p w14:paraId="4A12F458" w14:textId="77777777" w:rsidR="00661E73" w:rsidRDefault="00B85787">
      <w:pPr>
        <w:jc w:val="both"/>
      </w:pPr>
      <w:r>
        <w:t>Ba kết quả chính. Một, mô hình cảm xúc đạt macro-F1 0,7161 trên tập kiểm tra và 0,7200 ± 0,0037 trên năm hạt giống; lớp trung tính là giới hạn với F1 0,5354. Hai, LinearSVC với C = 0,3 và LogisticRegression cách nhau 0,0010 macro-F1, nhỏ hơn độ lệch chuẩn giữa các fold; phần cải thiện đo được đến từ việc dò C (0,7054 lên 0,7180), còn thay đổi tiền xử lý là trung tính đối với bộ phân loại. Ba, min_samples</w:t>
      </w:r>
      <w:r>
        <w:t xml:space="preserve"> của HDBSCAN quyết định kết quả chủ đề: tham số mặc định của BERTopic đẩy 49,2% bình luận vào nhiễu, còn cấu hình kích thước cụm tối thiểu 15 và min_samples</w:t>
      </w:r>
      <w:r>
        <w:t xml:space="preserve"> 1 cho 26 chủ đề với 33,3% nhiễu trên 1.493 bình luận. Hạn chế cần đọc kèm mọi con số: nhãn là nhãn silver do mô hình ngôn ngữ lớn gán tự động, chưa được người kiểm tra từng dòng, và theo chính tác giả dữ liệu thì lớp trung tính là lớp nhiễu nhất (mục 2.1). Phần đọc tay 150 bình luận dự đoán sai ở mục 7 tìm thấy 7 dòng mà người đọc không đồng ý với nhãn gốc.</w:t>
      </w:r>
    </w:p>
    <w:p w14:paraId="5434B4B4" w14:textId="77777777" w:rsidR="00661E73" w:rsidRDefault="00B85787">
      <w:r>
        <w:br w:type="page"/>
      </w:r>
    </w:p>
    <w:p w14:paraId="0505319D" w14:textId="77777777" w:rsidR="00661E73" w:rsidRDefault="00B85787">
      <w:pPr>
        <w:pStyle w:val="Heading1"/>
      </w:pPr>
      <w:bookmarkStart w:id="1" w:name="_Toc240922942"/>
      <w:r>
        <w:lastRenderedPageBreak/>
        <w:t>1. Giới thiệu</w:t>
      </w:r>
      <w:bookmarkEnd w:id="1"/>
    </w:p>
    <w:p w14:paraId="334D0DCE" w14:textId="77777777" w:rsidR="00661E73" w:rsidRDefault="00B85787">
      <w:pPr>
        <w:jc w:val="both"/>
      </w:pPr>
      <w:r>
        <w:t>Bài toán của đồ án: cho tập bình luận dưới một video YouTube tiếng Việt, hệ thống trả về hai đầu ra. Thứ nhất là các chủ đề mà người xem đang bàn tới, mỗi chủ đề được mô tả bằng một nhóm từ khóa và vài bình luận tiêu biểu. Thứ hai là phân bố cảm xúc của bình luận theo ba lớp: tiêu cực, trung tính, tích cực. Người dùng mục tiêu là người cần nắm nội dung hàng nghìn bình luận mà không thể đọc từng dòng.</w:t>
      </w:r>
    </w:p>
    <w:p w14:paraId="2E177366" w14:textId="77777777" w:rsidR="00661E73" w:rsidRDefault="00B85787">
      <w:pPr>
        <w:jc w:val="both"/>
      </w:pPr>
      <w:r>
        <w:t>Bình luận YouTube tiếng Việt khó xử lý hơn văn bản báo chí vì năm lý do. Người viết dùng teencode và viết tắt (ko, đc, j), nhiều bình luận không gõ dấu, emoji xuất hiện trong 34,5% bình luận của tập dữ liệu (71,2% nếu tính cả dấu câu), câu rất ngắn (độ dài trung vị 52 ký tự), và một phần không nhỏ mang tính châm biếm hoặc vừa khen vừa chê. Thêm vào đó, tiếng Việt không đánh dấu ranh giới từ bằng khoảng trắng, nên bước tách từ quyết định chất lượng của cả từ khóa chủ đề lẫn đặc trưng phân loại.</w:t>
      </w:r>
    </w:p>
    <w:p w14:paraId="54B2E88B" w14:textId="77777777" w:rsidR="00661E73" w:rsidRDefault="00B85787">
      <w:pPr>
        <w:jc w:val="both"/>
      </w:pPr>
      <w:r>
        <w:t>Đồ án đi theo đúng năm bước của môn học (dữ liệu, tiền xử lý, biểu diễn, mô hình, đánh giá) và đóng góp ở hai mặt. Về phương pháp, chúng tôi ghép hai hướng biểu diễn khác nhau cho hai bài toán con: vector câu 768 chiều từ mô hình Sentence-BERT tiếng Việt cho việc gom cụm chủ đề bằng BERTopic, và TF-IDF n-gram cho việc phân loại cảm xúc bằng LinearSVC huấn luyện trên 20.000 bình luận có nhãn. Về thực nghiệm, mọi lựa chọn đều có đối chứng: bốn mô hình nền và lưới tham số C cho phân loại cảm xúc, so sánh hai p</w:t>
      </w:r>
      <w:r>
        <w:t>hiên bản tiền xử lý trên năm hạt giống, và bảng khảo sát tham số HDBSCAN cho phần chủ đề. Toàn bộ pipeline được đóng gói thành một ứng dụng Streamlit và một bộ 146 kiểm thử tự động.</w:t>
      </w:r>
    </w:p>
    <w:p w14:paraId="6E900A30" w14:textId="77777777" w:rsidR="00661E73" w:rsidRDefault="00B85787">
      <w:pPr>
        <w:keepNext/>
        <w:spacing w:before="120" w:after="40"/>
        <w:jc w:val="center"/>
      </w:pPr>
      <w:r>
        <w:rPr>
          <w:noProof/>
        </w:rPr>
        <w:drawing>
          <wp:inline distT="0" distB="0" distL="0" distR="0" wp14:anchorId="0B0AF271" wp14:editId="3E039392">
            <wp:extent cx="576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760000" cy="3240000"/>
                    </a:xfrm>
                    <a:prstGeom prst="rect">
                      <a:avLst/>
                    </a:prstGeom>
                  </pic:spPr>
                </pic:pic>
              </a:graphicData>
            </a:graphic>
          </wp:inline>
        </w:drawing>
      </w:r>
    </w:p>
    <w:p w14:paraId="26E3D0A5" w14:textId="77777777" w:rsidR="00661E73" w:rsidRDefault="00B85787">
      <w:pPr>
        <w:pStyle w:val="Caption"/>
        <w:spacing w:after="200"/>
        <w:jc w:val="center"/>
      </w:pPr>
      <w:r>
        <w:t>Hình 1. Sơ đồ pipeline năm bước của hệ thống</w:t>
      </w:r>
    </w:p>
    <w:p w14:paraId="0CC81180" w14:textId="77777777" w:rsidR="00661E73" w:rsidRDefault="00B85787">
      <w:r>
        <w:br w:type="page"/>
      </w:r>
    </w:p>
    <w:p w14:paraId="725420E1" w14:textId="77777777" w:rsidR="00661E73" w:rsidRDefault="00B85787">
      <w:pPr>
        <w:pStyle w:val="Heading1"/>
      </w:pPr>
      <w:bookmarkStart w:id="2" w:name="_Toc240922943"/>
      <w:r>
        <w:lastRenderedPageBreak/>
        <w:t>2. Dữ liệu</w:t>
      </w:r>
      <w:bookmarkEnd w:id="2"/>
    </w:p>
    <w:p w14:paraId="207E5F96" w14:textId="77777777" w:rsidR="00661E73" w:rsidRDefault="00B85787">
      <w:pPr>
        <w:pStyle w:val="Heading2"/>
      </w:pPr>
      <w:bookmarkStart w:id="3" w:name="_Toc240922944"/>
      <w:r>
        <w:t>2.1. Nguồn gốc và cách gán nhãn</w:t>
      </w:r>
      <w:bookmarkEnd w:id="3"/>
    </w:p>
    <w:p w14:paraId="2B25BD1C" w14:textId="77777777" w:rsidR="00661E73" w:rsidRDefault="00B85787">
      <w:pPr>
        <w:jc w:val="both"/>
      </w:pPr>
      <w:r>
        <w:t>Tập dữ liệu huấn luyện là data/dataset_chuan.csv, gồm hai cột text và label. Tệp này là hai cột text và label của atsh_sentiment_20k.csv trong gói dữ liệu ATSH-NLP-20k, đã đối chiếu từng dòng: 20.000 dòng, cùng thứ tự, cùng nhãn. Mọi thông tin về nguồn gốc dưới đây lấy từ README đi kèm gói dữ liệu, lưu tại data/README_ATSH_NLP_20k_goc.md.</w:t>
      </w:r>
    </w:p>
    <w:p w14:paraId="61D496D0" w14:textId="77777777" w:rsidR="00661E73" w:rsidRDefault="00B85787">
      <w:pPr>
        <w:keepNext/>
        <w:jc w:val="both"/>
      </w:pPr>
      <w:r>
        <w:t>"Dữ liệu được cung cấp bởi dự án ATSH-ABSA (UIT), chỉ dùng cho mục đích học tập."</w:t>
      </w:r>
    </w:p>
    <w:tbl>
      <w:tblPr>
        <w:tblStyle w:val="TableGrid"/>
        <w:tblW w:w="5000" w:type="pct"/>
        <w:jc w:val="center"/>
        <w:tblLayout w:type="fixed"/>
        <w:tblLook w:val="04A0" w:firstRow="1" w:lastRow="0" w:firstColumn="1" w:lastColumn="0" w:noHBand="0" w:noVBand="1"/>
      </w:tblPr>
      <w:tblGrid>
        <w:gridCol w:w="2653"/>
        <w:gridCol w:w="6635"/>
      </w:tblGrid>
      <w:tr w:rsidR="00661E73" w14:paraId="1115DAF2" w14:textId="77777777">
        <w:trPr>
          <w:cantSplit/>
          <w:tblHeader/>
          <w:jc w:val="center"/>
        </w:trPr>
        <w:tc>
          <w:tcPr>
            <w:tcW w:w="2591" w:type="dxa"/>
            <w:vAlign w:val="center"/>
          </w:tcPr>
          <w:p w14:paraId="33AA99E2" w14:textId="77777777" w:rsidR="00661E73" w:rsidRDefault="00B85787">
            <w:pPr>
              <w:keepNext/>
              <w:spacing w:after="40"/>
            </w:pPr>
            <w:r>
              <w:rPr>
                <w:b/>
              </w:rPr>
              <w:t>Mục</w:t>
            </w:r>
          </w:p>
        </w:tc>
        <w:tc>
          <w:tcPr>
            <w:tcW w:w="6479" w:type="dxa"/>
            <w:vAlign w:val="center"/>
          </w:tcPr>
          <w:p w14:paraId="32DE314B" w14:textId="77777777" w:rsidR="00661E73" w:rsidRDefault="00B85787">
            <w:pPr>
              <w:keepNext/>
              <w:spacing w:after="40"/>
            </w:pPr>
            <w:r>
              <w:rPr>
                <w:b/>
              </w:rPr>
              <w:t>Nội dung theo README của tác giả</w:t>
            </w:r>
          </w:p>
        </w:tc>
      </w:tr>
      <w:tr w:rsidR="00661E73" w14:paraId="398FA74B" w14:textId="77777777">
        <w:trPr>
          <w:cantSplit/>
          <w:jc w:val="center"/>
        </w:trPr>
        <w:tc>
          <w:tcPr>
            <w:tcW w:w="2591" w:type="dxa"/>
            <w:vAlign w:val="center"/>
          </w:tcPr>
          <w:p w14:paraId="0E7D4172" w14:textId="77777777" w:rsidR="00661E73" w:rsidRDefault="00B85787">
            <w:pPr>
              <w:keepNext/>
              <w:spacing w:after="40"/>
            </w:pPr>
            <w:r>
              <w:t>Nguồn</w:t>
            </w:r>
          </w:p>
        </w:tc>
        <w:tc>
          <w:tcPr>
            <w:tcW w:w="6479" w:type="dxa"/>
            <w:vAlign w:val="center"/>
          </w:tcPr>
          <w:p w14:paraId="7644697C" w14:textId="77777777" w:rsidR="00661E73" w:rsidRDefault="00B85787">
            <w:pPr>
              <w:keepNext/>
              <w:spacing w:after="40"/>
            </w:pPr>
            <w:r>
              <w:t>Trích từ dự án nghiên cứu ATSH-ABSA (UIT, ĐHQG TP.HCM). Lấy từ bản gán nhãn tự động (silver), không lấy từ bản gán nhãn thủ công (gold); không có bình luận nào trùng với bộ gold.</w:t>
            </w:r>
          </w:p>
        </w:tc>
      </w:tr>
      <w:tr w:rsidR="00661E73" w14:paraId="7FD29B8C" w14:textId="77777777">
        <w:trPr>
          <w:cantSplit/>
          <w:jc w:val="center"/>
        </w:trPr>
        <w:tc>
          <w:tcPr>
            <w:tcW w:w="2591" w:type="dxa"/>
            <w:vAlign w:val="center"/>
          </w:tcPr>
          <w:p w14:paraId="5711BBA4" w14:textId="77777777" w:rsidR="00661E73" w:rsidRDefault="00B85787">
            <w:pPr>
              <w:keepNext/>
              <w:spacing w:after="40"/>
            </w:pPr>
            <w:r>
              <w:t>Nội dung</w:t>
            </w:r>
          </w:p>
        </w:tc>
        <w:tc>
          <w:tcPr>
            <w:tcW w:w="6479" w:type="dxa"/>
            <w:vAlign w:val="center"/>
          </w:tcPr>
          <w:p w14:paraId="5E5862C9" w14:textId="77777777" w:rsidR="00661E73" w:rsidRDefault="00B85787">
            <w:pPr>
              <w:keepNext/>
              <w:spacing w:after="40"/>
            </w:pPr>
            <w:r>
              <w:t>Bình luận YouTube tiếng Việt về chương trình Anh Trai Say Hi, mùa 1, tập 1 đến 14.</w:t>
            </w:r>
          </w:p>
        </w:tc>
      </w:tr>
      <w:tr w:rsidR="00661E73" w14:paraId="31EE516B" w14:textId="77777777">
        <w:trPr>
          <w:cantSplit/>
          <w:jc w:val="center"/>
        </w:trPr>
        <w:tc>
          <w:tcPr>
            <w:tcW w:w="2591" w:type="dxa"/>
            <w:vAlign w:val="center"/>
          </w:tcPr>
          <w:p w14:paraId="4DA64497" w14:textId="77777777" w:rsidR="00661E73" w:rsidRDefault="00B85787">
            <w:pPr>
              <w:keepNext/>
              <w:spacing w:after="40"/>
            </w:pPr>
            <w:r>
              <w:t>Cách gán nhãn</w:t>
            </w:r>
          </w:p>
        </w:tc>
        <w:tc>
          <w:tcPr>
            <w:tcW w:w="6479" w:type="dxa"/>
            <w:vAlign w:val="center"/>
          </w:tcPr>
          <w:p w14:paraId="7EA242EC" w14:textId="77777777" w:rsidR="00661E73" w:rsidRDefault="00B85787">
            <w:pPr>
              <w:keepNext/>
              <w:spacing w:after="40"/>
            </w:pPr>
            <w:r>
              <w:t>Nhãn do mô hình ngôn ngữ lớn gán tự động theo một bộ hướng dẫn gán nhãn, theo từng đối tượng (chương trình hoặc nghệ sĩ) và từng khía cạnh (chuyên môn, ngoại hình/phong cách, tính cách, độ nổi tiếng), rồi gộp thành một nhãn tổng thể (quy tắc gộp ở mục 2.3). Chưa được người kiểm tra từng dòng. Tác giả ghi nhãn trung tính là nhãn nhiễu nhất và khuyên kiểm tra thủ công 100 đến 200 dòng của tập test rồi ghi tỉ lệ nhãn đúng vào báo cáo.</w:t>
            </w:r>
          </w:p>
        </w:tc>
      </w:tr>
      <w:tr w:rsidR="00661E73" w14:paraId="206931A6" w14:textId="77777777">
        <w:trPr>
          <w:cantSplit/>
          <w:jc w:val="center"/>
        </w:trPr>
        <w:tc>
          <w:tcPr>
            <w:tcW w:w="2591" w:type="dxa"/>
            <w:vAlign w:val="center"/>
          </w:tcPr>
          <w:p w14:paraId="1EB64F1D" w14:textId="77777777" w:rsidR="00661E73" w:rsidRDefault="00B85787">
            <w:pPr>
              <w:keepNext/>
              <w:spacing w:after="40"/>
            </w:pPr>
            <w:r>
              <w:t>Lấy mẫu lại</w:t>
            </w:r>
          </w:p>
        </w:tc>
        <w:tc>
          <w:tcPr>
            <w:tcW w:w="6479" w:type="dxa"/>
            <w:vAlign w:val="center"/>
          </w:tcPr>
          <w:p w14:paraId="5305CBD3" w14:textId="77777777" w:rsidR="00661E73" w:rsidRDefault="00B85787">
            <w:pPr>
              <w:keepNext/>
              <w:spacing w:after="40"/>
            </w:pPr>
            <w:r>
              <w:t>Dữ liệu gốc khoảng 88% tích cực. Bộ này lấy toàn bộ bình luận trung tính hợp lệ, 7.000 bình luận tiêu cực, phần còn lại lấy từ bình luận tích cực; chọn mẫu với seed 42. Tỉ lệ nhãn vì vậy không phản ánh tỉ lệ thật trên YouTube.</w:t>
            </w:r>
          </w:p>
        </w:tc>
      </w:tr>
      <w:tr w:rsidR="00661E73" w14:paraId="4F2F5152" w14:textId="77777777">
        <w:trPr>
          <w:cantSplit/>
          <w:jc w:val="center"/>
        </w:trPr>
        <w:tc>
          <w:tcPr>
            <w:tcW w:w="2591" w:type="dxa"/>
            <w:vAlign w:val="center"/>
          </w:tcPr>
          <w:p w14:paraId="7EA27887" w14:textId="77777777" w:rsidR="00661E73" w:rsidRDefault="00B85787">
            <w:pPr>
              <w:keepNext/>
              <w:spacing w:after="40"/>
            </w:pPr>
            <w:r>
              <w:t>Bộ lọc</w:t>
            </w:r>
          </w:p>
        </w:tc>
        <w:tc>
          <w:tcPr>
            <w:tcW w:w="6479" w:type="dxa"/>
            <w:vAlign w:val="center"/>
          </w:tcPr>
          <w:p w14:paraId="39F6E155" w14:textId="77777777" w:rsidR="00661E73" w:rsidRDefault="00B85787">
            <w:pPr>
              <w:keepNext/>
              <w:spacing w:after="40"/>
            </w:pPr>
            <w:r>
              <w:t>Không phải spam, có liên quan tới chương trình, có thể hiện cảm xúc, dài 5 đến 500 ký tự; đã loại bình luận trùng nhau và bình luận có chứa đường link.</w:t>
            </w:r>
          </w:p>
        </w:tc>
      </w:tr>
      <w:tr w:rsidR="00661E73" w14:paraId="129F97B5" w14:textId="77777777">
        <w:trPr>
          <w:cantSplit/>
          <w:jc w:val="center"/>
        </w:trPr>
        <w:tc>
          <w:tcPr>
            <w:tcW w:w="2591" w:type="dxa"/>
            <w:vAlign w:val="center"/>
          </w:tcPr>
          <w:p w14:paraId="654F8FA7" w14:textId="77777777" w:rsidR="00661E73" w:rsidRDefault="00B85787">
            <w:pPr>
              <w:keepNext/>
              <w:spacing w:after="40"/>
            </w:pPr>
            <w:r>
              <w:t>Dữ liệu cá nhân</w:t>
            </w:r>
          </w:p>
        </w:tc>
        <w:tc>
          <w:tcPr>
            <w:tcW w:w="6479" w:type="dxa"/>
            <w:vAlign w:val="center"/>
          </w:tcPr>
          <w:p w14:paraId="3846E3D8" w14:textId="77777777" w:rsidR="00661E73" w:rsidRDefault="00B85787">
            <w:pPr>
              <w:keepNext/>
              <w:spacing w:after="40"/>
            </w:pPr>
            <w:r>
              <w:t>Không có tên tài khoản hay thông tin của người bình luận. Tệp của nhóm chỉ giữ hai cột text và label.</w:t>
            </w:r>
          </w:p>
        </w:tc>
      </w:tr>
      <w:tr w:rsidR="00661E73" w14:paraId="1777B046" w14:textId="77777777">
        <w:trPr>
          <w:cantSplit/>
          <w:jc w:val="center"/>
        </w:trPr>
        <w:tc>
          <w:tcPr>
            <w:tcW w:w="2591" w:type="dxa"/>
            <w:vAlign w:val="center"/>
          </w:tcPr>
          <w:p w14:paraId="0F8BC41D" w14:textId="77777777" w:rsidR="00661E73" w:rsidRDefault="00B85787">
            <w:pPr>
              <w:keepNext/>
              <w:spacing w:after="40"/>
            </w:pPr>
            <w:r>
              <w:t>Phần còn lại của gói gốc</w:t>
            </w:r>
          </w:p>
        </w:tc>
        <w:tc>
          <w:tcPr>
            <w:tcW w:w="6479" w:type="dxa"/>
            <w:vAlign w:val="center"/>
          </w:tcPr>
          <w:p w14:paraId="7FEF3957" w14:textId="77777777" w:rsidR="00661E73" w:rsidRDefault="00B85787">
            <w:pPr>
              <w:keepNext/>
              <w:spacing w:after="40"/>
            </w:pPr>
            <w:r>
              <w:t>Cột tap (TAP1 đến TAP14), doi_tuong (nghe_si, chuong_trinh, ca_hai), nghe_si (tối đa 3 tên); bộ chia sẵn train/val/test 15.999 / 2.000 / 2.001 (80/10/10, phân tầng theo nhãn); atsh_kol_aspect.csv gồm 11.766 cặp bình luận và nghệ sĩ kèm nhãn cảm xúc theo 4 khía cạnh. Nhóm không dùng các phần này; phép chia ở mục 2.4 là của nhóm.</w:t>
            </w:r>
          </w:p>
        </w:tc>
      </w:tr>
      <w:tr w:rsidR="00661E73" w14:paraId="3FA45033" w14:textId="77777777">
        <w:trPr>
          <w:cantSplit/>
          <w:jc w:val="center"/>
        </w:trPr>
        <w:tc>
          <w:tcPr>
            <w:tcW w:w="2591" w:type="dxa"/>
            <w:vAlign w:val="center"/>
          </w:tcPr>
          <w:p w14:paraId="65B23609" w14:textId="77777777" w:rsidR="00661E73" w:rsidRDefault="00B85787">
            <w:pPr>
              <w:spacing w:after="40"/>
            </w:pPr>
            <w:r>
              <w:t>Điều kiện sử dụng</w:t>
            </w:r>
          </w:p>
        </w:tc>
        <w:tc>
          <w:tcPr>
            <w:tcW w:w="6479" w:type="dxa"/>
            <w:vAlign w:val="center"/>
          </w:tcPr>
          <w:p w14:paraId="00CFD17D" w14:textId="77777777" w:rsidR="00661E73" w:rsidRDefault="00B85787">
            <w:pPr>
              <w:spacing w:after="40"/>
            </w:pPr>
            <w:r>
              <w:t>"Chỉ dùng cho học tập trong khuôn khổ môn học. Không công bố lại, không đưa lên GitHub, Kaggle, Hugging Face hay bất kỳ nơi công khai nào, và không dùng cho bài báo khi chưa có sự đồng ý của tác giả."</w:t>
            </w:r>
          </w:p>
        </w:tc>
      </w:tr>
    </w:tbl>
    <w:p w14:paraId="1DA57951" w14:textId="77777777" w:rsidR="00661E73" w:rsidRDefault="00B85787">
      <w:pPr>
        <w:spacing w:before="160"/>
        <w:jc w:val="both"/>
      </w:pPr>
      <w:r>
        <w:lastRenderedPageBreak/>
        <w:t>Theo điều kiện trên, mã nguồn và tệp dữ liệu của đồ án chỉ nộp cho môn học, không đưa lên nơi công khai.</w:t>
      </w:r>
    </w:p>
    <w:p w14:paraId="702BCD9F" w14:textId="77777777" w:rsidR="00661E73" w:rsidRDefault="00B85787">
      <w:pPr>
        <w:pStyle w:val="Heading2"/>
      </w:pPr>
      <w:bookmarkStart w:id="4" w:name="_Toc240922945"/>
      <w:r>
        <w:t>2.2. Thống kê</w:t>
      </w:r>
      <w:bookmarkEnd w:id="4"/>
    </w:p>
    <w:tbl>
      <w:tblPr>
        <w:tblStyle w:val="TableGrid"/>
        <w:tblW w:w="5000" w:type="pct"/>
        <w:jc w:val="center"/>
        <w:tblLayout w:type="fixed"/>
        <w:tblLook w:val="04A0" w:firstRow="1" w:lastRow="0" w:firstColumn="1" w:lastColumn="0" w:noHBand="0" w:noVBand="1"/>
      </w:tblPr>
      <w:tblGrid>
        <w:gridCol w:w="3017"/>
        <w:gridCol w:w="2721"/>
        <w:gridCol w:w="3550"/>
      </w:tblGrid>
      <w:tr w:rsidR="00661E73" w14:paraId="72397AAA" w14:textId="77777777">
        <w:trPr>
          <w:cantSplit/>
          <w:tblHeader/>
          <w:jc w:val="center"/>
        </w:trPr>
        <w:tc>
          <w:tcPr>
            <w:tcW w:w="2946" w:type="dxa"/>
            <w:vAlign w:val="center"/>
          </w:tcPr>
          <w:p w14:paraId="5B7C4B9D" w14:textId="77777777" w:rsidR="00661E73" w:rsidRDefault="00B85787">
            <w:pPr>
              <w:keepNext/>
              <w:spacing w:after="40"/>
            </w:pPr>
            <w:r>
              <w:rPr>
                <w:b/>
              </w:rPr>
              <w:t>Chỉ số</w:t>
            </w:r>
          </w:p>
        </w:tc>
        <w:tc>
          <w:tcPr>
            <w:tcW w:w="2657" w:type="dxa"/>
            <w:vAlign w:val="center"/>
          </w:tcPr>
          <w:p w14:paraId="4A6DB3CE" w14:textId="77777777" w:rsidR="00661E73" w:rsidRDefault="00B85787">
            <w:pPr>
              <w:keepNext/>
              <w:spacing w:after="40"/>
            </w:pPr>
            <w:r>
              <w:rPr>
                <w:b/>
              </w:rPr>
              <w:t>Giá trị</w:t>
            </w:r>
          </w:p>
        </w:tc>
        <w:tc>
          <w:tcPr>
            <w:tcW w:w="3467" w:type="dxa"/>
            <w:vAlign w:val="center"/>
          </w:tcPr>
          <w:p w14:paraId="6D97C3A5" w14:textId="77777777" w:rsidR="00661E73" w:rsidRDefault="00B85787">
            <w:pPr>
              <w:keepNext/>
              <w:spacing w:after="40"/>
            </w:pPr>
            <w:r>
              <w:rPr>
                <w:b/>
              </w:rPr>
              <w:t>Nguồn</w:t>
            </w:r>
          </w:p>
        </w:tc>
      </w:tr>
      <w:tr w:rsidR="00661E73" w14:paraId="66F0084C" w14:textId="77777777">
        <w:trPr>
          <w:cantSplit/>
          <w:jc w:val="center"/>
        </w:trPr>
        <w:tc>
          <w:tcPr>
            <w:tcW w:w="2946" w:type="dxa"/>
            <w:vAlign w:val="center"/>
          </w:tcPr>
          <w:p w14:paraId="2223B0FD" w14:textId="77777777" w:rsidR="00661E73" w:rsidRDefault="00B85787">
            <w:pPr>
              <w:keepNext/>
              <w:spacing w:after="40"/>
            </w:pPr>
            <w:r>
              <w:t>Số dòng</w:t>
            </w:r>
          </w:p>
        </w:tc>
        <w:tc>
          <w:tcPr>
            <w:tcW w:w="2657" w:type="dxa"/>
            <w:vAlign w:val="center"/>
          </w:tcPr>
          <w:p w14:paraId="4E499CAC" w14:textId="77777777" w:rsidR="00661E73" w:rsidRDefault="00B85787">
            <w:pPr>
              <w:keepNext/>
              <w:spacing w:after="40"/>
            </w:pPr>
            <w:r>
              <w:t>20.000</w:t>
            </w:r>
          </w:p>
        </w:tc>
        <w:tc>
          <w:tcPr>
            <w:tcW w:w="3467" w:type="dxa"/>
            <w:vAlign w:val="center"/>
          </w:tcPr>
          <w:p w14:paraId="790C4640" w14:textId="77777777" w:rsidR="00661E73" w:rsidRDefault="00B85787">
            <w:pPr>
              <w:keepNext/>
              <w:spacing w:after="40"/>
            </w:pPr>
            <w:r>
              <w:t>data/dataset_chuan.csv</w:t>
            </w:r>
          </w:p>
        </w:tc>
      </w:tr>
      <w:tr w:rsidR="00661E73" w14:paraId="0426B6A1" w14:textId="77777777">
        <w:trPr>
          <w:cantSplit/>
          <w:jc w:val="center"/>
        </w:trPr>
        <w:tc>
          <w:tcPr>
            <w:tcW w:w="2946" w:type="dxa"/>
            <w:vAlign w:val="center"/>
          </w:tcPr>
          <w:p w14:paraId="217B3FFA" w14:textId="77777777" w:rsidR="00661E73" w:rsidRDefault="00B85787">
            <w:pPr>
              <w:keepNext/>
              <w:spacing w:after="40"/>
            </w:pPr>
            <w:r>
              <w:t>Nhãn 0, tiêu cực</w:t>
            </w:r>
          </w:p>
        </w:tc>
        <w:tc>
          <w:tcPr>
            <w:tcW w:w="2657" w:type="dxa"/>
            <w:vAlign w:val="center"/>
          </w:tcPr>
          <w:p w14:paraId="105210AC" w14:textId="77777777" w:rsidR="00661E73" w:rsidRDefault="00B85787">
            <w:pPr>
              <w:keepNext/>
              <w:spacing w:after="40"/>
            </w:pPr>
            <w:r>
              <w:t>7.000 (35,0%)</w:t>
            </w:r>
          </w:p>
        </w:tc>
        <w:tc>
          <w:tcPr>
            <w:tcW w:w="3467" w:type="dxa"/>
            <w:vAlign w:val="center"/>
          </w:tcPr>
          <w:p w14:paraId="37564876" w14:textId="77777777" w:rsidR="00661E73" w:rsidRDefault="00B85787">
            <w:pPr>
              <w:keepNext/>
              <w:spacing w:after="40"/>
            </w:pPr>
            <w:r>
              <w:t>cùng tệp</w:t>
            </w:r>
          </w:p>
        </w:tc>
      </w:tr>
      <w:tr w:rsidR="00661E73" w14:paraId="09C5DB9F" w14:textId="77777777">
        <w:trPr>
          <w:cantSplit/>
          <w:jc w:val="center"/>
        </w:trPr>
        <w:tc>
          <w:tcPr>
            <w:tcW w:w="2946" w:type="dxa"/>
            <w:vAlign w:val="center"/>
          </w:tcPr>
          <w:p w14:paraId="5C38F735" w14:textId="77777777" w:rsidR="00661E73" w:rsidRDefault="00B85787">
            <w:pPr>
              <w:keepNext/>
              <w:spacing w:after="40"/>
            </w:pPr>
            <w:r>
              <w:t>Nhãn 1, trung tính</w:t>
            </w:r>
          </w:p>
        </w:tc>
        <w:tc>
          <w:tcPr>
            <w:tcW w:w="2657" w:type="dxa"/>
            <w:vAlign w:val="center"/>
          </w:tcPr>
          <w:p w14:paraId="1070995A" w14:textId="77777777" w:rsidR="00661E73" w:rsidRDefault="00B85787">
            <w:pPr>
              <w:keepNext/>
              <w:spacing w:after="40"/>
            </w:pPr>
            <w:r>
              <w:t>3.409 (17,0%)</w:t>
            </w:r>
          </w:p>
        </w:tc>
        <w:tc>
          <w:tcPr>
            <w:tcW w:w="3467" w:type="dxa"/>
            <w:vAlign w:val="center"/>
          </w:tcPr>
          <w:p w14:paraId="4AB7D727" w14:textId="77777777" w:rsidR="00661E73" w:rsidRDefault="00B85787">
            <w:pPr>
              <w:keepNext/>
              <w:spacing w:after="40"/>
            </w:pPr>
            <w:r>
              <w:t>cùng tệp</w:t>
            </w:r>
          </w:p>
        </w:tc>
      </w:tr>
      <w:tr w:rsidR="00661E73" w14:paraId="0E10884A" w14:textId="77777777">
        <w:trPr>
          <w:cantSplit/>
          <w:jc w:val="center"/>
        </w:trPr>
        <w:tc>
          <w:tcPr>
            <w:tcW w:w="2946" w:type="dxa"/>
            <w:vAlign w:val="center"/>
          </w:tcPr>
          <w:p w14:paraId="06871E2F" w14:textId="77777777" w:rsidR="00661E73" w:rsidRDefault="00B85787">
            <w:pPr>
              <w:keepNext/>
              <w:spacing w:after="40"/>
            </w:pPr>
            <w:r>
              <w:t>Nhãn 2, tích cực</w:t>
            </w:r>
          </w:p>
        </w:tc>
        <w:tc>
          <w:tcPr>
            <w:tcW w:w="2657" w:type="dxa"/>
            <w:vAlign w:val="center"/>
          </w:tcPr>
          <w:p w14:paraId="089DA621" w14:textId="77777777" w:rsidR="00661E73" w:rsidRDefault="00B85787">
            <w:pPr>
              <w:keepNext/>
              <w:spacing w:after="40"/>
            </w:pPr>
            <w:r>
              <w:t>9.591 (48,0%)</w:t>
            </w:r>
          </w:p>
        </w:tc>
        <w:tc>
          <w:tcPr>
            <w:tcW w:w="3467" w:type="dxa"/>
            <w:vAlign w:val="center"/>
          </w:tcPr>
          <w:p w14:paraId="22FAE42E" w14:textId="77777777" w:rsidR="00661E73" w:rsidRDefault="00B85787">
            <w:pPr>
              <w:keepNext/>
              <w:spacing w:after="40"/>
            </w:pPr>
            <w:r>
              <w:t>cùng tệp</w:t>
            </w:r>
          </w:p>
        </w:tc>
      </w:tr>
      <w:tr w:rsidR="00661E73" w14:paraId="0ADF6D43" w14:textId="77777777">
        <w:trPr>
          <w:cantSplit/>
          <w:jc w:val="center"/>
        </w:trPr>
        <w:tc>
          <w:tcPr>
            <w:tcW w:w="2946" w:type="dxa"/>
            <w:vAlign w:val="center"/>
          </w:tcPr>
          <w:p w14:paraId="2B492E9D" w14:textId="77777777" w:rsidR="00661E73" w:rsidRDefault="00B85787">
            <w:pPr>
              <w:keepNext/>
              <w:spacing w:after="40"/>
            </w:pPr>
            <w:r>
              <w:t>Dòng trùng nội dung</w:t>
            </w:r>
          </w:p>
        </w:tc>
        <w:tc>
          <w:tcPr>
            <w:tcW w:w="2657" w:type="dxa"/>
            <w:vAlign w:val="center"/>
          </w:tcPr>
          <w:p w14:paraId="318E0B90" w14:textId="77777777" w:rsidR="00661E73" w:rsidRDefault="00B85787">
            <w:pPr>
              <w:keepNext/>
              <w:spacing w:after="40"/>
            </w:pPr>
            <w:r>
              <w:t>0</w:t>
            </w:r>
          </w:p>
        </w:tc>
        <w:tc>
          <w:tcPr>
            <w:tcW w:w="3467" w:type="dxa"/>
            <w:vAlign w:val="center"/>
          </w:tcPr>
          <w:p w14:paraId="315E5494" w14:textId="77777777" w:rsidR="00661E73" w:rsidRDefault="00B85787">
            <w:pPr>
              <w:keepNext/>
              <w:spacing w:after="40"/>
            </w:pPr>
            <w:r>
              <w:t>results/dataset_stats.json (script experiments/dataset_stats.py)</w:t>
            </w:r>
          </w:p>
        </w:tc>
      </w:tr>
      <w:tr w:rsidR="00661E73" w14:paraId="3E6BECCC" w14:textId="77777777">
        <w:trPr>
          <w:cantSplit/>
          <w:jc w:val="center"/>
        </w:trPr>
        <w:tc>
          <w:tcPr>
            <w:tcW w:w="2946" w:type="dxa"/>
            <w:vAlign w:val="center"/>
          </w:tcPr>
          <w:p w14:paraId="386F5F5C" w14:textId="77777777" w:rsidR="00661E73" w:rsidRDefault="00B85787">
            <w:pPr>
              <w:keepNext/>
              <w:spacing w:after="40"/>
            </w:pPr>
            <w:r>
              <w:t>Dòng thiếu giá trị</w:t>
            </w:r>
          </w:p>
        </w:tc>
        <w:tc>
          <w:tcPr>
            <w:tcW w:w="2657" w:type="dxa"/>
            <w:vAlign w:val="center"/>
          </w:tcPr>
          <w:p w14:paraId="23AA12DB" w14:textId="77777777" w:rsidR="00661E73" w:rsidRDefault="00B85787">
            <w:pPr>
              <w:keepNext/>
              <w:spacing w:after="40"/>
            </w:pPr>
            <w:r>
              <w:t>0</w:t>
            </w:r>
          </w:p>
        </w:tc>
        <w:tc>
          <w:tcPr>
            <w:tcW w:w="3467" w:type="dxa"/>
            <w:vAlign w:val="center"/>
          </w:tcPr>
          <w:p w14:paraId="4EA22B82" w14:textId="77777777" w:rsidR="00661E73" w:rsidRDefault="00B85787">
            <w:pPr>
              <w:keepNext/>
              <w:spacing w:after="40"/>
            </w:pPr>
            <w:r>
              <w:t>cùng tệp</w:t>
            </w:r>
          </w:p>
        </w:tc>
      </w:tr>
      <w:tr w:rsidR="00661E73" w14:paraId="2557CCC9" w14:textId="77777777">
        <w:trPr>
          <w:cantSplit/>
          <w:jc w:val="center"/>
        </w:trPr>
        <w:tc>
          <w:tcPr>
            <w:tcW w:w="2946" w:type="dxa"/>
            <w:vAlign w:val="center"/>
          </w:tcPr>
          <w:p w14:paraId="4D682E64" w14:textId="77777777" w:rsidR="00661E73" w:rsidRDefault="00B85787">
            <w:pPr>
              <w:keepNext/>
              <w:spacing w:after="40"/>
            </w:pPr>
            <w:r>
              <w:t>Độ dài bình luận</w:t>
            </w:r>
          </w:p>
        </w:tc>
        <w:tc>
          <w:tcPr>
            <w:tcW w:w="2657" w:type="dxa"/>
            <w:vAlign w:val="center"/>
          </w:tcPr>
          <w:p w14:paraId="30C89BD4" w14:textId="77777777" w:rsidR="00661E73" w:rsidRDefault="00B85787">
            <w:pPr>
              <w:keepNext/>
              <w:spacing w:after="40"/>
            </w:pPr>
            <w:r>
              <w:t>5 đến 500 ký tự, trung vị 52</w:t>
            </w:r>
          </w:p>
        </w:tc>
        <w:tc>
          <w:tcPr>
            <w:tcW w:w="3467" w:type="dxa"/>
            <w:vAlign w:val="center"/>
          </w:tcPr>
          <w:p w14:paraId="1B0EE444" w14:textId="77777777" w:rsidR="00661E73" w:rsidRDefault="00B85787">
            <w:pPr>
              <w:keepNext/>
              <w:spacing w:after="40"/>
            </w:pPr>
            <w:r>
              <w:t>cùng tệp</w:t>
            </w:r>
          </w:p>
        </w:tc>
      </w:tr>
      <w:tr w:rsidR="00661E73" w14:paraId="739388B9" w14:textId="77777777">
        <w:trPr>
          <w:cantSplit/>
          <w:jc w:val="center"/>
        </w:trPr>
        <w:tc>
          <w:tcPr>
            <w:tcW w:w="2946" w:type="dxa"/>
            <w:vAlign w:val="center"/>
          </w:tcPr>
          <w:p w14:paraId="34580AD2" w14:textId="77777777" w:rsidR="00661E73" w:rsidRDefault="00B85787">
            <w:pPr>
              <w:keepNext/>
              <w:spacing w:after="40"/>
            </w:pPr>
            <w:r>
              <w:t>Bình luận có 3 chữ cái giống nhau liên tiếp trở lên</w:t>
            </w:r>
          </w:p>
        </w:tc>
        <w:tc>
          <w:tcPr>
            <w:tcW w:w="2657" w:type="dxa"/>
            <w:vAlign w:val="center"/>
          </w:tcPr>
          <w:p w14:paraId="30A3DEED" w14:textId="77777777" w:rsidR="00661E73" w:rsidRDefault="00B85787">
            <w:pPr>
              <w:keepNext/>
              <w:spacing w:after="40"/>
            </w:pPr>
            <w:r>
              <w:t>7,75% (20,7% nếu tính cả dấu câu và emoji lặp)</w:t>
            </w:r>
          </w:p>
        </w:tc>
        <w:tc>
          <w:tcPr>
            <w:tcW w:w="3467" w:type="dxa"/>
            <w:vAlign w:val="center"/>
          </w:tcPr>
          <w:p w14:paraId="19ABEC43" w14:textId="77777777" w:rsidR="00661E73" w:rsidRDefault="00B85787">
            <w:pPr>
              <w:keepNext/>
              <w:spacing w:after="40"/>
            </w:pPr>
            <w:r>
              <w:t>cùng tệp</w:t>
            </w:r>
          </w:p>
        </w:tc>
      </w:tr>
      <w:tr w:rsidR="00661E73" w14:paraId="21AE8D85" w14:textId="77777777">
        <w:trPr>
          <w:cantSplit/>
          <w:jc w:val="center"/>
        </w:trPr>
        <w:tc>
          <w:tcPr>
            <w:tcW w:w="2946" w:type="dxa"/>
            <w:vAlign w:val="center"/>
          </w:tcPr>
          <w:p w14:paraId="7DF11EDC" w14:textId="77777777" w:rsidR="00661E73" w:rsidRDefault="00B85787">
            <w:pPr>
              <w:keepNext/>
              <w:spacing w:after="40"/>
            </w:pPr>
            <w:r>
              <w:t>Bình luận có emoji</w:t>
            </w:r>
          </w:p>
        </w:tc>
        <w:tc>
          <w:tcPr>
            <w:tcW w:w="2657" w:type="dxa"/>
            <w:vAlign w:val="center"/>
          </w:tcPr>
          <w:p w14:paraId="2639CF4A" w14:textId="77777777" w:rsidR="00661E73" w:rsidRDefault="00B85787">
            <w:pPr>
              <w:keepNext/>
              <w:spacing w:after="40"/>
            </w:pPr>
            <w:r>
              <w:t>34,5%</w:t>
            </w:r>
          </w:p>
        </w:tc>
        <w:tc>
          <w:tcPr>
            <w:tcW w:w="3467" w:type="dxa"/>
            <w:vAlign w:val="center"/>
          </w:tcPr>
          <w:p w14:paraId="12D21CFB" w14:textId="77777777" w:rsidR="00661E73" w:rsidRDefault="00B85787">
            <w:pPr>
              <w:keepNext/>
              <w:spacing w:after="40"/>
            </w:pPr>
            <w:r>
              <w:t>cùng tệp</w:t>
            </w:r>
          </w:p>
        </w:tc>
      </w:tr>
      <w:tr w:rsidR="00661E73" w14:paraId="68ED5DB1" w14:textId="77777777">
        <w:trPr>
          <w:cantSplit/>
          <w:jc w:val="center"/>
        </w:trPr>
        <w:tc>
          <w:tcPr>
            <w:tcW w:w="2946" w:type="dxa"/>
            <w:vAlign w:val="center"/>
          </w:tcPr>
          <w:p w14:paraId="4077F3F8" w14:textId="77777777" w:rsidR="00661E73" w:rsidRDefault="00B85787">
            <w:pPr>
              <w:keepNext/>
              <w:spacing w:after="40"/>
            </w:pPr>
            <w:r>
              <w:t>Bình luận có dấu câu</w:t>
            </w:r>
          </w:p>
        </w:tc>
        <w:tc>
          <w:tcPr>
            <w:tcW w:w="2657" w:type="dxa"/>
            <w:vAlign w:val="center"/>
          </w:tcPr>
          <w:p w14:paraId="54D743F7" w14:textId="77777777" w:rsidR="00661E73" w:rsidRDefault="00B85787">
            <w:pPr>
              <w:keepNext/>
              <w:spacing w:after="40"/>
            </w:pPr>
            <w:r>
              <w:t>51,5%</w:t>
            </w:r>
          </w:p>
        </w:tc>
        <w:tc>
          <w:tcPr>
            <w:tcW w:w="3467" w:type="dxa"/>
            <w:vAlign w:val="center"/>
          </w:tcPr>
          <w:p w14:paraId="61573086" w14:textId="77777777" w:rsidR="00661E73" w:rsidRDefault="00B85787">
            <w:pPr>
              <w:keepNext/>
              <w:spacing w:after="40"/>
            </w:pPr>
            <w:r>
              <w:t>cùng tệp</w:t>
            </w:r>
          </w:p>
        </w:tc>
      </w:tr>
      <w:tr w:rsidR="00661E73" w14:paraId="0D5CBB39" w14:textId="77777777">
        <w:trPr>
          <w:cantSplit/>
          <w:jc w:val="center"/>
        </w:trPr>
        <w:tc>
          <w:tcPr>
            <w:tcW w:w="2946" w:type="dxa"/>
            <w:vAlign w:val="center"/>
          </w:tcPr>
          <w:p w14:paraId="75304768" w14:textId="77777777" w:rsidR="00661E73" w:rsidRDefault="00B85787">
            <w:pPr>
              <w:keepNext/>
              <w:spacing w:after="40"/>
            </w:pPr>
            <w:r>
              <w:t>Bình luận có emoji hoặc dấu câu</w:t>
            </w:r>
          </w:p>
        </w:tc>
        <w:tc>
          <w:tcPr>
            <w:tcW w:w="2657" w:type="dxa"/>
            <w:vAlign w:val="center"/>
          </w:tcPr>
          <w:p w14:paraId="58306780" w14:textId="77777777" w:rsidR="00661E73" w:rsidRDefault="00B85787">
            <w:pPr>
              <w:keepNext/>
              <w:spacing w:after="40"/>
            </w:pPr>
            <w:r>
              <w:t>71,2%</w:t>
            </w:r>
          </w:p>
        </w:tc>
        <w:tc>
          <w:tcPr>
            <w:tcW w:w="3467" w:type="dxa"/>
            <w:vAlign w:val="center"/>
          </w:tcPr>
          <w:p w14:paraId="53FF89F7" w14:textId="77777777" w:rsidR="00661E73" w:rsidRDefault="00B85787">
            <w:pPr>
              <w:keepNext/>
              <w:spacing w:after="40"/>
            </w:pPr>
            <w:r>
              <w:t>cùng tệp</w:t>
            </w:r>
          </w:p>
        </w:tc>
      </w:tr>
      <w:tr w:rsidR="00661E73" w14:paraId="1E528E4C" w14:textId="77777777">
        <w:trPr>
          <w:cantSplit/>
          <w:jc w:val="center"/>
        </w:trPr>
        <w:tc>
          <w:tcPr>
            <w:tcW w:w="2946" w:type="dxa"/>
            <w:vAlign w:val="center"/>
          </w:tcPr>
          <w:p w14:paraId="3987422A" w14:textId="77777777" w:rsidR="00661E73" w:rsidRDefault="00B85787">
            <w:pPr>
              <w:spacing w:after="40"/>
            </w:pPr>
            <w:r>
              <w:t>Dòng rỗng sau tiền xử lý</w:t>
            </w:r>
          </w:p>
        </w:tc>
        <w:tc>
          <w:tcPr>
            <w:tcW w:w="2657" w:type="dxa"/>
            <w:vAlign w:val="center"/>
          </w:tcPr>
          <w:p w14:paraId="1502118A" w14:textId="77777777" w:rsidR="00661E73" w:rsidRDefault="00B85787">
            <w:pPr>
              <w:spacing w:after="40"/>
            </w:pPr>
            <w:r>
              <w:t>3 (còn 19.997 dòng, nhãn 2 còn 9.588)</w:t>
            </w:r>
          </w:p>
        </w:tc>
        <w:tc>
          <w:tcPr>
            <w:tcW w:w="3467" w:type="dxa"/>
            <w:vAlign w:val="center"/>
          </w:tcPr>
          <w:p w14:paraId="0B678B2A" w14:textId="77777777" w:rsidR="00661E73" w:rsidRDefault="00B85787">
            <w:pPr>
              <w:spacing w:after="40"/>
            </w:pPr>
            <w:r>
              <w:t>results/metrics.json, khóa dataset</w:t>
            </w:r>
          </w:p>
        </w:tc>
      </w:tr>
    </w:tbl>
    <w:p w14:paraId="6029AA63" w14:textId="77777777" w:rsidR="00661E73" w:rsidRDefault="00B85787">
      <w:pPr>
        <w:spacing w:before="160"/>
        <w:jc w:val="both"/>
      </w:pPr>
      <w:r>
        <w:t xml:space="preserve">Hai điểm cần đọc kỹ. Số 7.000 tròn cho nhãn 0 và tổng 20.000 tròn là kết quả của bước lấy mẫu lại do tác giả gói dữ liệu thực hiện (mục 2.1): giữ toàn bộ bình luận trung tính hợp lệ, lấy 7.000 bình luận tiêu cực, phần còn lại lấy từ bình luận tích cực, trong khi dữ liệu gốc khoảng 88% tích cực. Tỉ lệ ba lớp trong bảng vì vậy do tác giả chọn để giảm mất cân bằng, không phản ánh tỉ lệ thật trên YouTube, và mọi số đo ở mục 6 đều đo trên phân bố này. Toàn bộ bình luận đều nói về một chương trình duy nhất, "Anh </w:t>
      </w:r>
      <w:r>
        <w:t>Trai Say Hi", nên các con số ở mục 6 chỉ có giá trị trong miền đó; hệ quả được bàn ở mục 9.</w:t>
      </w:r>
    </w:p>
    <w:p w14:paraId="397A7B52" w14:textId="77777777" w:rsidR="00661E73" w:rsidRDefault="00B85787">
      <w:pPr>
        <w:pStyle w:val="Heading2"/>
      </w:pPr>
      <w:bookmarkStart w:id="5" w:name="_Toc240922946"/>
      <w:r>
        <w:t>2.3. Định nghĩa ba nhãn</w:t>
      </w:r>
      <w:bookmarkEnd w:id="5"/>
    </w:p>
    <w:p w14:paraId="2AD9CD16" w14:textId="77777777" w:rsidR="00661E73" w:rsidRDefault="00B85787">
      <w:pPr>
        <w:jc w:val="both"/>
      </w:pPr>
      <w:r>
        <w:t>Ba nhãn dùng theo quy ước của tệp dữ liệu: 0 tiêu cực, 1 trung tính, 2</w:t>
      </w:r>
      <w:r>
        <w:t xml:space="preserve"> tích cực. Theo README của tác giả, nhãn gốc được gán theo từng đối tượng (chương trình hoặc nghệ sĩ) và từng khía cạnh (chuyên môn, ngoại hình/phong cách, tính cách, độ nổi tiếng), rồi gộp thành một nhãn tổng thể: có ít nhất một nhãn tích cực thì tích cực; không có nhãn tích cực nhưng có nhãn tiêu cực thì tiêu cực; chỉ có nhãn trung tính thì trung tính. Bình luận vừa có nhãn tích cực vừa có nhãn tiêu cực đã bị loại. Đọc lại từ dữ liệu, chúng tôi thấy lớp 0 là chê, thất vọng, bức xúc; lớp 2</w:t>
      </w:r>
      <w:r>
        <w:t xml:space="preserve"> là khen, yêu thích, cảm động; lớp 1 là nhận xét không nghiêng về khen hay chê, câu hỏi, câu kể, và cả những câu vừa khen vừa chê nhẹ. Điểm cuối khớp với ghi chú của tác giả rằng trung tính là nhãn nhiễu nhất: một số câu chê nhẹ hoặc khen nhẹ vẫn được gán trung tính.</w:t>
      </w:r>
    </w:p>
    <w:p w14:paraId="009D85BC" w14:textId="77777777" w:rsidR="00661E73" w:rsidRDefault="00B85787">
      <w:pPr>
        <w:pStyle w:val="Heading2"/>
      </w:pPr>
      <w:bookmarkStart w:id="6" w:name="_Toc240922947"/>
      <w:r>
        <w:lastRenderedPageBreak/>
        <w:t>2.4. Chia tập huấn luyện và kiểm tra</w:t>
      </w:r>
      <w:bookmarkEnd w:id="6"/>
    </w:p>
    <w:p w14:paraId="36202E60" w14:textId="77777777" w:rsidR="00661E73" w:rsidRDefault="00B85787">
      <w:pPr>
        <w:jc w:val="both"/>
      </w:pPr>
      <w:r>
        <w:t>Sau tiền xử lý, 19.997 dòng được chia phân tầng theo nhãn thành 15.997 dòng huấn luyện và 4.000 dòng kiểm tra với hạt giống 42 (results/metrics.json, khóa split</w:t>
      </w:r>
      <w:r>
        <w:t>). Mọi bước chọn mô hình và dò tham số chỉ dùng tập huấn luyện bằng cross-validation 5-fold; tập kiểm tra được đánh giá đúng một lần ở mục 6.</w:t>
      </w:r>
    </w:p>
    <w:p w14:paraId="0B9FF1BF" w14:textId="77777777" w:rsidR="00661E73" w:rsidRDefault="00B85787">
      <w:r>
        <w:br w:type="page"/>
      </w:r>
    </w:p>
    <w:p w14:paraId="1209D54D" w14:textId="77777777" w:rsidR="00661E73" w:rsidRDefault="00B85787">
      <w:pPr>
        <w:pStyle w:val="Heading1"/>
      </w:pPr>
      <w:bookmarkStart w:id="7" w:name="_Toc240922948"/>
      <w:r>
        <w:lastRenderedPageBreak/>
        <w:t>3. Tiền xử lý</w:t>
      </w:r>
      <w:bookmarkEnd w:id="7"/>
    </w:p>
    <w:p w14:paraId="1E48A532" w14:textId="77777777" w:rsidR="00661E73" w:rsidRDefault="00B85787">
      <w:pPr>
        <w:pStyle w:val="Heading2"/>
      </w:pPr>
      <w:bookmarkStart w:id="8" w:name="_Toc240922949"/>
      <w:r>
        <w:t>3.1. Các bước, theo đúng thứ tự trong mã nguồn</w:t>
      </w:r>
      <w:bookmarkEnd w:id="8"/>
    </w:p>
    <w:p w14:paraId="63F627CF" w14:textId="77777777" w:rsidR="00661E73" w:rsidRDefault="00B85787">
      <w:pPr>
        <w:jc w:val="both"/>
      </w:pPr>
      <w:r>
        <w:t>Hàm clean_text trong src/preprocess.py chạy lần lượt:</w:t>
      </w:r>
    </w:p>
    <w:p w14:paraId="75621653" w14:textId="77777777" w:rsidR="00661E73" w:rsidRDefault="00B85787">
      <w:pPr>
        <w:pStyle w:val="ListNumber"/>
        <w:numPr>
          <w:ilvl w:val="0"/>
          <w:numId w:val="10"/>
        </w:numPr>
      </w:pPr>
      <w:r>
        <w:t>Chuẩn hóa Unicode về dạng NFC (bình luận gõ trên macOS và iOS có thể ở dạng NFD, khi đó các bước sau khớp sai).</w:t>
      </w:r>
    </w:p>
    <w:p w14:paraId="4EFF5E18" w14:textId="77777777" w:rsidR="00661E73" w:rsidRDefault="00B85787">
      <w:pPr>
        <w:pStyle w:val="ListNumber"/>
        <w:numPr>
          <w:ilvl w:val="0"/>
          <w:numId w:val="10"/>
        </w:numPr>
      </w:pPr>
      <w:r>
        <w:t>Bỏ URL.</w:t>
      </w:r>
    </w:p>
    <w:p w14:paraId="35C9A6CC" w14:textId="77777777" w:rsidR="00661E73" w:rsidRDefault="00B85787">
      <w:pPr>
        <w:pStyle w:val="ListNumber"/>
        <w:numPr>
          <w:ilvl w:val="0"/>
          <w:numId w:val="10"/>
        </w:numPr>
      </w:pPr>
      <w:r>
        <w:t>Bỏ ký hiệu @ và # nhưng giữ chữ đứng sau (#anhtraisayhi thành anhtraisayhi).</w:t>
      </w:r>
    </w:p>
    <w:p w14:paraId="14109F0D" w14:textId="77777777" w:rsidR="00661E73" w:rsidRDefault="00B85787">
      <w:pPr>
        <w:pStyle w:val="ListNumber"/>
        <w:numPr>
          <w:ilvl w:val="0"/>
          <w:numId w:val="10"/>
        </w:numPr>
      </w:pPr>
      <w:r>
        <w:t>Thay dấu gạch dưới người dùng gõ bằng khoảng trắng, để không nhầm với dấu gạch dưới mà pyvi thêm ở bước tách từ.</w:t>
      </w:r>
    </w:p>
    <w:p w14:paraId="5CB27F60" w14:textId="77777777" w:rsidR="00661E73" w:rsidRDefault="00B85787">
      <w:pPr>
        <w:pStyle w:val="ListNumber"/>
        <w:numPr>
          <w:ilvl w:val="0"/>
          <w:numId w:val="10"/>
        </w:numPr>
      </w:pPr>
      <w:r>
        <w:t>Thay dấu câu, ký tự đặc biệt và emoji bằng khoảng trắng. Emoji vì vậy bị xóa; đây là hạn chế đã biết (mục 9).</w:t>
      </w:r>
    </w:p>
    <w:p w14:paraId="46CD74EB" w14:textId="77777777" w:rsidR="00661E73" w:rsidRDefault="00B85787">
      <w:pPr>
        <w:pStyle w:val="ListNumber"/>
        <w:numPr>
          <w:ilvl w:val="0"/>
          <w:numId w:val="10"/>
        </w:numPr>
      </w:pPr>
      <w:r>
        <w:t>Rút chuỗi ba chữ cái giống nhau liên tiếp trở lên về một chữ (luônnnn thành luôn). Riêng từ chỉ gồm một chữ cái lặp (kkkk, hhhh) là tiếng cười, bị bỏ hẳn: nếu rút thành k thì bước teencode sẽ đổi thành không và tự thêm nghĩa phủ định không có trong bình luận.</w:t>
      </w:r>
    </w:p>
    <w:p w14:paraId="530B3C8D" w14:textId="77777777" w:rsidR="00661E73" w:rsidRDefault="00B85787">
      <w:pPr>
        <w:pStyle w:val="ListNumber"/>
        <w:numPr>
          <w:ilvl w:val="0"/>
          <w:numId w:val="10"/>
        </w:numPr>
      </w:pPr>
      <w:r>
        <w:t>Chuẩn hóa teencode theo từ trọn vẹn, không phân biệt hoa thường.</w:t>
      </w:r>
    </w:p>
    <w:p w14:paraId="711EDD9D" w14:textId="77777777" w:rsidR="00661E73" w:rsidRDefault="00B85787">
      <w:pPr>
        <w:pStyle w:val="ListNumber"/>
        <w:numPr>
          <w:ilvl w:val="0"/>
          <w:numId w:val="10"/>
        </w:numPr>
      </w:pPr>
      <w:r>
        <w:t>Gộp khoảng trắng thừa.</w:t>
      </w:r>
    </w:p>
    <w:p w14:paraId="4828BB8F" w14:textId="77777777" w:rsidR="00661E73" w:rsidRDefault="00B85787">
      <w:pPr>
        <w:jc w:val="both"/>
      </w:pPr>
      <w:r>
        <w:t>Sau đó tokenize_vietnamese tách từ bằng pyvi rồi mới hạ chữ thường. Hàm preprocess_text ghép hai hàm này; cả huấn luyện lẫn ứng dụng đều gọi đúng hàm đó, nên đặc trưng lúc dự đoán khớp với lúc huấn luyện.</w:t>
      </w:r>
    </w:p>
    <w:p w14:paraId="5DB02999" w14:textId="77777777" w:rsidR="00661E73" w:rsidRDefault="00B85787">
      <w:pPr>
        <w:pStyle w:val="Heading2"/>
      </w:pPr>
      <w:bookmarkStart w:id="9" w:name="_Toc240922950"/>
      <w:r>
        <w:t>3.2. Vì sao tách từ trước khi hạ chữ thường</w:t>
      </w:r>
      <w:bookmarkEnd w:id="9"/>
    </w:p>
    <w:p w14:paraId="4A38CBD1" w14:textId="77777777" w:rsidR="00661E73" w:rsidRDefault="00B85787">
      <w:pPr>
        <w:jc w:val="both"/>
      </w:pPr>
      <w:r>
        <w:t>pyvi phân biệt chữ hoa và chữ thường khi ghép tên riêng. Kiểm tra trực tiếp ngày 18-09-2026: ViTokenizer.tokenize("Đông Hùng hát") trả về Đông_Hùng hát</w:t>
      </w:r>
      <w:r>
        <w:t>, còn với đầu vào đã hạ chữ thường trả về đông hùng hát, tức là hai âm tiết rời. Phiên bản đầu của đồ án hạ chữ thường ngay trong bước làm sạch, nên cụm đông_hùng mà báo cáo cũ lấy làm ví dụ thực ra chưa bao giờ được tạo ra. Phiên bản hiện tại giữ nguyên chữ hoa qua clean_text, tách từ, rồi mới hạ chữ thường; nhờ vậy tên riêng như Đông_Hùng là token đơn trong cả từ khóa chủ đề lẫn đặc trưng TF-IDF. Thứ tự này chỉ đem lại lợi ích cho tên riêng: các từ ghép thông thường như chương_trình, khán_giả</w:t>
      </w:r>
      <w:r>
        <w:t xml:space="preserve"> được pyvi ghép đúng dù đầu vào viết hoa hay viết thường (kiểm tra cùng ngày).</w:t>
      </w:r>
    </w:p>
    <w:p w14:paraId="7FEFE6B7" w14:textId="77777777" w:rsidR="00661E73" w:rsidRDefault="00B85787">
      <w:pPr>
        <w:pStyle w:val="Heading2"/>
      </w:pPr>
      <w:bookmarkStart w:id="10" w:name="_Toc240922951"/>
      <w:r>
        <w:t>3.3. Nguyên tắc của từ điển teencode</w:t>
      </w:r>
      <w:bookmarkEnd w:id="10"/>
    </w:p>
    <w:p w14:paraId="3172F9DC" w14:textId="77777777" w:rsidR="00661E73" w:rsidRDefault="00B85787">
      <w:pPr>
        <w:jc w:val="both"/>
      </w:pPr>
      <w:r>
        <w:t>Từ điển chỉ chuẩn hóa biến thể chính tả của cùng một từ về dạng chuẩn: ko, k, hok, khong thành không; đc, dc thành được; j thành gì; oke, okie thành ok. Từ điển không dịch tiếng lóng hay từ chửi sang một từ mang sắc thái cảm xúc. Phiên bản cũ có các ánh xạ ok thành tốt, vcl thành rất, đkm thành tồi, và sp thành sản phẩm</w:t>
      </w:r>
      <w:r>
        <w:t xml:space="preserve"> (một ánh xạ của miền thương mại điện tử, không phù hợp với bình luận YouTube). Những ánh xạ này là tự gán nhãn cảm xúc cho dữ liệu trước khi mô hình được học; chúng tôi bỏ chúng và để bộ phân loại tự học trọng số của các token đó từ 20.000 mẫu có nhãn.</w:t>
      </w:r>
    </w:p>
    <w:p w14:paraId="22E83EAC" w14:textId="77777777" w:rsidR="00661E73" w:rsidRDefault="00B85787">
      <w:pPr>
        <w:pStyle w:val="Heading2"/>
      </w:pPr>
      <w:bookmarkStart w:id="11" w:name="_Toc240922952"/>
      <w:r>
        <w:lastRenderedPageBreak/>
        <w:t>3.4. Từ dừng chỉ dùng cho từ khóa chủ đề</w:t>
      </w:r>
      <w:bookmarkEnd w:id="11"/>
    </w:p>
    <w:p w14:paraId="42B9067B" w14:textId="77777777" w:rsidR="00661E73" w:rsidRDefault="00B85787">
      <w:pPr>
        <w:jc w:val="both"/>
      </w:pPr>
      <w:r>
        <w:t>Tệp src/resources/vietnamese_stopwords.txt có 236 mục do nhóm tự biên soạn, viết ở dạng đã tách từ (như_thế_nào, tuy_nhiên</w:t>
      </w:r>
      <w:r>
        <w:t>) để khớp trực tiếp với token của pyvi. Danh sách chỉ giữ hư từ và tiểu từ kiểu chat; từ mang nội dung hoặc sắc thái (hay, hát, buồn, đỉnh) không có trong đó vì đó chính là thứ mô hình chủ đề cần thấy.</w:t>
      </w:r>
    </w:p>
    <w:p w14:paraId="4F3A66C9" w14:textId="77777777" w:rsidR="00661E73" w:rsidRDefault="00B85787">
      <w:pPr>
        <w:jc w:val="both"/>
      </w:pPr>
      <w:r>
        <w:t>Danh sách này chỉ được đưa vào CountVectorizer của bước c-TF-IDF (mục 4.3), không đưa vào TF-IDF của bộ phân loại cảm xúc. Lý do: không và các từ phủ định khác nằm trong danh sách từ dừng, trong khi không là đặc trưng có trọng số dương lớn nhất của lớp tiêu cực (+2,93 trong results/top_features.txt</w:t>
      </w:r>
      <w:r>
        <w:t>). Loại từ dừng ở đây sẽ làm mất chính tín hiệu phủ định.</w:t>
      </w:r>
    </w:p>
    <w:p w14:paraId="0E861F83" w14:textId="77777777" w:rsidR="00661E73" w:rsidRDefault="00B85787">
      <w:pPr>
        <w:pStyle w:val="Heading2"/>
      </w:pPr>
      <w:bookmarkStart w:id="12" w:name="_Toc240922953"/>
      <w:r>
        <w:t>3.5. So sánh hai phiên bản tiền xử lý</w:t>
      </w:r>
      <w:bookmarkEnd w:id="12"/>
    </w:p>
    <w:p w14:paraId="4A73AD0C" w14:textId="77777777" w:rsidR="00661E73" w:rsidRDefault="00B85787">
      <w:pPr>
        <w:jc w:val="both"/>
      </w:pPr>
      <w:r>
        <w:t xml:space="preserve">Để biết thay đổi tiền xử lý ảnh hưởng thế nào tới bộ phân loại, chúng tôi chạy cùng một pipeline TF-IDF + LinearSVC với hai phiên bản tiền xử lý trên năm hạt giống chia tập (0 đến 4). Phiên bản cũ là bản sao đóng băng của mã tiền xử lý ban đầu (experiments/preprocess_baseline.py); phiên bản mới là src/preprocess.py hiện tại. Script experiments/ab_preprocess.py ghi kết quả vào results/ab_preprocess.txt và </w:t>
      </w:r>
      <w:r>
        <w:t>results/ab_preprocess.csv. Giá trị trong bảng là trung bình ± độ lệch chuẩn mẫu (ddof = 1) trên năm hạt giống.</w:t>
      </w:r>
    </w:p>
    <w:tbl>
      <w:tblPr>
        <w:tblStyle w:val="TableGrid"/>
        <w:tblW w:w="5000" w:type="pct"/>
        <w:jc w:val="center"/>
        <w:tblLayout w:type="fixed"/>
        <w:tblLook w:val="04A0" w:firstRow="1" w:lastRow="0" w:firstColumn="1" w:lastColumn="0" w:noHBand="0" w:noVBand="1"/>
      </w:tblPr>
      <w:tblGrid>
        <w:gridCol w:w="3740"/>
        <w:gridCol w:w="929"/>
        <w:gridCol w:w="2163"/>
        <w:gridCol w:w="1158"/>
        <w:gridCol w:w="1298"/>
      </w:tblGrid>
      <w:tr w:rsidR="00661E73" w14:paraId="0831DD28" w14:textId="77777777">
        <w:trPr>
          <w:cantSplit/>
          <w:tblHeader/>
          <w:jc w:val="center"/>
        </w:trPr>
        <w:tc>
          <w:tcPr>
            <w:tcW w:w="3652" w:type="dxa"/>
            <w:vAlign w:val="center"/>
          </w:tcPr>
          <w:p w14:paraId="52C271A3" w14:textId="77777777" w:rsidR="00661E73" w:rsidRDefault="00B85787">
            <w:pPr>
              <w:keepNext/>
              <w:spacing w:after="40"/>
            </w:pPr>
            <w:r>
              <w:rPr>
                <w:b/>
              </w:rPr>
              <w:t>Tiền xử lý</w:t>
            </w:r>
          </w:p>
        </w:tc>
        <w:tc>
          <w:tcPr>
            <w:tcW w:w="907" w:type="dxa"/>
            <w:vAlign w:val="center"/>
          </w:tcPr>
          <w:p w14:paraId="088E509C" w14:textId="77777777" w:rsidR="00661E73" w:rsidRDefault="00B85787">
            <w:pPr>
              <w:keepNext/>
              <w:spacing w:after="40"/>
            </w:pPr>
            <w:r>
              <w:rPr>
                <w:b/>
              </w:rPr>
              <w:t>C</w:t>
            </w:r>
          </w:p>
        </w:tc>
        <w:tc>
          <w:tcPr>
            <w:tcW w:w="2112" w:type="dxa"/>
            <w:vAlign w:val="center"/>
          </w:tcPr>
          <w:p w14:paraId="56B734B5" w14:textId="77777777" w:rsidR="00661E73" w:rsidRDefault="00B85787">
            <w:pPr>
              <w:keepNext/>
              <w:spacing w:after="40"/>
            </w:pPr>
            <w:r>
              <w:rPr>
                <w:b/>
              </w:rPr>
              <w:t>Tỉ lệ dự đoán đúng (accuracy)</w:t>
            </w:r>
          </w:p>
        </w:tc>
        <w:tc>
          <w:tcPr>
            <w:tcW w:w="1131" w:type="dxa"/>
            <w:vAlign w:val="center"/>
          </w:tcPr>
          <w:p w14:paraId="4D6DDAE5" w14:textId="77777777" w:rsidR="00661E73" w:rsidRDefault="00B85787">
            <w:pPr>
              <w:keepNext/>
              <w:spacing w:after="40"/>
            </w:pPr>
            <w:r>
              <w:rPr>
                <w:b/>
              </w:rPr>
              <w:t>Macro-F1</w:t>
            </w:r>
          </w:p>
        </w:tc>
        <w:tc>
          <w:tcPr>
            <w:tcW w:w="1268" w:type="dxa"/>
            <w:vAlign w:val="center"/>
          </w:tcPr>
          <w:p w14:paraId="0A73668D" w14:textId="77777777" w:rsidR="00661E73" w:rsidRDefault="00B85787">
            <w:pPr>
              <w:keepNext/>
              <w:spacing w:after="40"/>
            </w:pPr>
            <w:r>
              <w:rPr>
                <w:b/>
              </w:rPr>
              <w:t>F1 lớp trung tính</w:t>
            </w:r>
          </w:p>
        </w:tc>
      </w:tr>
      <w:tr w:rsidR="00661E73" w14:paraId="5B2F6093" w14:textId="77777777">
        <w:trPr>
          <w:cantSplit/>
          <w:jc w:val="center"/>
        </w:trPr>
        <w:tc>
          <w:tcPr>
            <w:tcW w:w="3652" w:type="dxa"/>
            <w:vAlign w:val="center"/>
          </w:tcPr>
          <w:p w14:paraId="7BFE0844" w14:textId="77777777" w:rsidR="00661E73" w:rsidRDefault="00B85787">
            <w:pPr>
              <w:keepNext/>
              <w:spacing w:after="40"/>
            </w:pPr>
            <w:r>
              <w:t>Cũ (hạ chữ thường trước, từ điển teencode cũ)</w:t>
            </w:r>
          </w:p>
        </w:tc>
        <w:tc>
          <w:tcPr>
            <w:tcW w:w="907" w:type="dxa"/>
            <w:vAlign w:val="center"/>
          </w:tcPr>
          <w:p w14:paraId="5B901682" w14:textId="77777777" w:rsidR="00661E73" w:rsidRDefault="00B85787">
            <w:pPr>
              <w:keepNext/>
              <w:spacing w:after="40"/>
            </w:pPr>
            <w:r>
              <w:t>0,3</w:t>
            </w:r>
          </w:p>
        </w:tc>
        <w:tc>
          <w:tcPr>
            <w:tcW w:w="2112" w:type="dxa"/>
            <w:vAlign w:val="center"/>
          </w:tcPr>
          <w:p w14:paraId="41BC522B" w14:textId="77777777" w:rsidR="00661E73" w:rsidRDefault="00B85787">
            <w:pPr>
              <w:keepNext/>
              <w:spacing w:after="40"/>
            </w:pPr>
            <w:r>
              <w:t>77,58% ± 0,47</w:t>
            </w:r>
          </w:p>
        </w:tc>
        <w:tc>
          <w:tcPr>
            <w:tcW w:w="1131" w:type="dxa"/>
            <w:vAlign w:val="center"/>
          </w:tcPr>
          <w:p w14:paraId="70A90666" w14:textId="77777777" w:rsidR="00661E73" w:rsidRDefault="00B85787">
            <w:pPr>
              <w:keepNext/>
              <w:spacing w:after="40"/>
            </w:pPr>
            <w:r>
              <w:t>0,7199 ± 0,0052</w:t>
            </w:r>
          </w:p>
        </w:tc>
        <w:tc>
          <w:tcPr>
            <w:tcW w:w="1268" w:type="dxa"/>
            <w:vAlign w:val="center"/>
          </w:tcPr>
          <w:p w14:paraId="1F675B89" w14:textId="77777777" w:rsidR="00661E73" w:rsidRDefault="00B85787">
            <w:pPr>
              <w:keepNext/>
              <w:spacing w:after="40"/>
            </w:pPr>
            <w:r>
              <w:t>0,5218</w:t>
            </w:r>
          </w:p>
        </w:tc>
      </w:tr>
      <w:tr w:rsidR="00661E73" w14:paraId="0CA7266E" w14:textId="77777777">
        <w:trPr>
          <w:cantSplit/>
          <w:jc w:val="center"/>
        </w:trPr>
        <w:tc>
          <w:tcPr>
            <w:tcW w:w="3652" w:type="dxa"/>
            <w:vAlign w:val="center"/>
          </w:tcPr>
          <w:p w14:paraId="4398BE05" w14:textId="77777777" w:rsidR="00661E73" w:rsidRDefault="00B85787">
            <w:pPr>
              <w:keepNext/>
              <w:spacing w:after="40"/>
            </w:pPr>
            <w:r>
              <w:t>Mới (tách từ trước, từ điển chỉ chuẩn hóa chính tả)</w:t>
            </w:r>
          </w:p>
        </w:tc>
        <w:tc>
          <w:tcPr>
            <w:tcW w:w="907" w:type="dxa"/>
            <w:vAlign w:val="center"/>
          </w:tcPr>
          <w:p w14:paraId="55BE9EC1" w14:textId="77777777" w:rsidR="00661E73" w:rsidRDefault="00B85787">
            <w:pPr>
              <w:keepNext/>
              <w:spacing w:after="40"/>
            </w:pPr>
            <w:r>
              <w:t>0,3</w:t>
            </w:r>
          </w:p>
        </w:tc>
        <w:tc>
          <w:tcPr>
            <w:tcW w:w="2112" w:type="dxa"/>
            <w:vAlign w:val="center"/>
          </w:tcPr>
          <w:p w14:paraId="0CDD4342" w14:textId="77777777" w:rsidR="00661E73" w:rsidRDefault="00B85787">
            <w:pPr>
              <w:keepNext/>
              <w:spacing w:after="40"/>
            </w:pPr>
            <w:r>
              <w:t>77,58% ± 0,50</w:t>
            </w:r>
          </w:p>
        </w:tc>
        <w:tc>
          <w:tcPr>
            <w:tcW w:w="1131" w:type="dxa"/>
            <w:vAlign w:val="center"/>
          </w:tcPr>
          <w:p w14:paraId="1F69F918" w14:textId="77777777" w:rsidR="00661E73" w:rsidRDefault="00B85787">
            <w:pPr>
              <w:keepNext/>
              <w:spacing w:after="40"/>
            </w:pPr>
            <w:r>
              <w:t>0,7200 ± 0,0041</w:t>
            </w:r>
          </w:p>
        </w:tc>
        <w:tc>
          <w:tcPr>
            <w:tcW w:w="1268" w:type="dxa"/>
            <w:vAlign w:val="center"/>
          </w:tcPr>
          <w:p w14:paraId="3F85D773" w14:textId="77777777" w:rsidR="00661E73" w:rsidRDefault="00B85787">
            <w:pPr>
              <w:keepNext/>
              <w:spacing w:after="40"/>
            </w:pPr>
            <w:r>
              <w:t>0,5222</w:t>
            </w:r>
          </w:p>
        </w:tc>
      </w:tr>
      <w:tr w:rsidR="00661E73" w14:paraId="06B9F28B" w14:textId="77777777">
        <w:trPr>
          <w:cantSplit/>
          <w:jc w:val="center"/>
        </w:trPr>
        <w:tc>
          <w:tcPr>
            <w:tcW w:w="3652" w:type="dxa"/>
            <w:vAlign w:val="center"/>
          </w:tcPr>
          <w:p w14:paraId="037A00AA" w14:textId="77777777" w:rsidR="00661E73" w:rsidRDefault="00B85787">
            <w:pPr>
              <w:keepNext/>
              <w:spacing w:after="40"/>
            </w:pPr>
            <w:r>
              <w:t>Cũ</w:t>
            </w:r>
          </w:p>
        </w:tc>
        <w:tc>
          <w:tcPr>
            <w:tcW w:w="907" w:type="dxa"/>
            <w:vAlign w:val="center"/>
          </w:tcPr>
          <w:p w14:paraId="7A781DCC" w14:textId="77777777" w:rsidR="00661E73" w:rsidRDefault="00B85787">
            <w:pPr>
              <w:keepNext/>
              <w:spacing w:after="40"/>
            </w:pPr>
            <w:r>
              <w:t>1,0</w:t>
            </w:r>
          </w:p>
        </w:tc>
        <w:tc>
          <w:tcPr>
            <w:tcW w:w="2112" w:type="dxa"/>
            <w:vAlign w:val="center"/>
          </w:tcPr>
          <w:p w14:paraId="6D1C031B" w14:textId="77777777" w:rsidR="00661E73" w:rsidRDefault="00B85787">
            <w:pPr>
              <w:keepNext/>
              <w:spacing w:after="40"/>
            </w:pPr>
            <w:r>
              <w:t>76,61% ± 0,40</w:t>
            </w:r>
          </w:p>
        </w:tc>
        <w:tc>
          <w:tcPr>
            <w:tcW w:w="1131" w:type="dxa"/>
            <w:vAlign w:val="center"/>
          </w:tcPr>
          <w:p w14:paraId="66B02781" w14:textId="77777777" w:rsidR="00661E73" w:rsidRDefault="00B85787">
            <w:pPr>
              <w:keepNext/>
              <w:spacing w:after="40"/>
            </w:pPr>
            <w:r>
              <w:t>0,7079 ± 0,0052</w:t>
            </w:r>
          </w:p>
        </w:tc>
        <w:tc>
          <w:tcPr>
            <w:tcW w:w="1268" w:type="dxa"/>
            <w:vAlign w:val="center"/>
          </w:tcPr>
          <w:p w14:paraId="0EE87415" w14:textId="77777777" w:rsidR="00661E73" w:rsidRDefault="00B85787">
            <w:pPr>
              <w:keepNext/>
              <w:spacing w:after="40"/>
            </w:pPr>
            <w:r>
              <w:t>0,5004</w:t>
            </w:r>
          </w:p>
        </w:tc>
      </w:tr>
      <w:tr w:rsidR="00661E73" w14:paraId="2A3BDA1B" w14:textId="77777777">
        <w:trPr>
          <w:cantSplit/>
          <w:jc w:val="center"/>
        </w:trPr>
        <w:tc>
          <w:tcPr>
            <w:tcW w:w="3652" w:type="dxa"/>
            <w:vAlign w:val="center"/>
          </w:tcPr>
          <w:p w14:paraId="269A78B8" w14:textId="77777777" w:rsidR="00661E73" w:rsidRDefault="00B85787">
            <w:pPr>
              <w:spacing w:after="40"/>
            </w:pPr>
            <w:r>
              <w:t>Mới</w:t>
            </w:r>
          </w:p>
        </w:tc>
        <w:tc>
          <w:tcPr>
            <w:tcW w:w="907" w:type="dxa"/>
            <w:vAlign w:val="center"/>
          </w:tcPr>
          <w:p w14:paraId="0F15E37E" w14:textId="77777777" w:rsidR="00661E73" w:rsidRDefault="00B85787">
            <w:pPr>
              <w:spacing w:after="40"/>
            </w:pPr>
            <w:r>
              <w:t>1,0</w:t>
            </w:r>
          </w:p>
        </w:tc>
        <w:tc>
          <w:tcPr>
            <w:tcW w:w="2112" w:type="dxa"/>
            <w:vAlign w:val="center"/>
          </w:tcPr>
          <w:p w14:paraId="55C51889" w14:textId="77777777" w:rsidR="00661E73" w:rsidRDefault="00B85787">
            <w:pPr>
              <w:spacing w:after="40"/>
            </w:pPr>
            <w:r>
              <w:t>76,57% ± 0,43</w:t>
            </w:r>
          </w:p>
        </w:tc>
        <w:tc>
          <w:tcPr>
            <w:tcW w:w="1131" w:type="dxa"/>
            <w:vAlign w:val="center"/>
          </w:tcPr>
          <w:p w14:paraId="054B2FB7" w14:textId="77777777" w:rsidR="00661E73" w:rsidRDefault="00B85787">
            <w:pPr>
              <w:spacing w:after="40"/>
            </w:pPr>
            <w:r>
              <w:t>0,7075 ± 0,0053</w:t>
            </w:r>
          </w:p>
        </w:tc>
        <w:tc>
          <w:tcPr>
            <w:tcW w:w="1268" w:type="dxa"/>
            <w:vAlign w:val="center"/>
          </w:tcPr>
          <w:p w14:paraId="30724132" w14:textId="77777777" w:rsidR="00661E73" w:rsidRDefault="00B85787">
            <w:pPr>
              <w:spacing w:after="40"/>
            </w:pPr>
            <w:r>
              <w:t>0,5007</w:t>
            </w:r>
          </w:p>
        </w:tc>
      </w:tr>
    </w:tbl>
    <w:p w14:paraId="552B0776" w14:textId="77777777" w:rsidR="00661E73" w:rsidRDefault="00B85787">
      <w:pPr>
        <w:spacing w:before="160"/>
        <w:jc w:val="both"/>
      </w:pPr>
      <w:r>
        <w:t>Script còn chạy riêng hạt giống 42 với phiên bản mới, C = 0,3: 76,62% và macro-F1 0,7161, trùng đúng với kết quả trên tập kiểm tra ở mục 6.1. Lưu ý về hai giá trị ±: results/metrics.json (khóa seed_robustness) tính độ lệch chuẩn trên cùng năm hạt giống với ddof = 0 và cho 77,58% ± 0,44, còn bảng này dùng ddof = 1 và cho ± 0,50; cùng năm con số, hai cách tính.</w:t>
      </w:r>
    </w:p>
    <w:p w14:paraId="6ECA28E9" w14:textId="77777777" w:rsidR="00661E73" w:rsidRDefault="00B85787">
      <w:pPr>
        <w:jc w:val="both"/>
      </w:pPr>
      <w:r>
        <w:t>Kết luận: đối với bộ phân loại cảm xúc, thay đổi tiền xử lý là trung tính; mọi chênh lệch đều nằm trong một độ lệch chuẩn. Chúng tôi giữ phiên bản mới không phải vì nó tăng điểm phân loại, mà vì hai lý do khác: tên riêng như Đông_Hùng nay là token đơn trong từ khóa chủ đề (mục 3.2), và từ điển teencode không còn áp đặt sắc thái cảm xúc lên dữ liệu (mục 3.3).</w:t>
      </w:r>
    </w:p>
    <w:p w14:paraId="5C9053D3" w14:textId="77777777" w:rsidR="00661E73" w:rsidRDefault="00B85787">
      <w:r>
        <w:br w:type="page"/>
      </w:r>
    </w:p>
    <w:p w14:paraId="27ECB61F" w14:textId="77777777" w:rsidR="00661E73" w:rsidRDefault="00B85787">
      <w:pPr>
        <w:pStyle w:val="Heading1"/>
      </w:pPr>
      <w:bookmarkStart w:id="13" w:name="_Toc240922954"/>
      <w:r>
        <w:lastRenderedPageBreak/>
        <w:t>4. Biểu diễn</w:t>
      </w:r>
      <w:bookmarkEnd w:id="13"/>
    </w:p>
    <w:p w14:paraId="3F138F64" w14:textId="77777777" w:rsidR="00661E73" w:rsidRDefault="00B85787">
      <w:pPr>
        <w:pStyle w:val="Heading2"/>
      </w:pPr>
      <w:bookmarkStart w:id="14" w:name="_Toc240922955"/>
      <w:r>
        <w:t>4.1. TF-IDF n-gram cho phân loại cảm xúc</w:t>
      </w:r>
      <w:bookmarkEnd w:id="14"/>
    </w:p>
    <w:p w14:paraId="6C70B7C8" w14:textId="77777777" w:rsidR="00661E73" w:rsidRDefault="00B85787">
      <w:pPr>
        <w:jc w:val="both"/>
      </w:pPr>
      <w:r>
        <w:t xml:space="preserve">Văn bản đã tách từ được đưa qua TfidfVectorizer với ngram_range=(1, 2), max_features=15000, </w:t>
      </w:r>
      <w:r>
        <w:t>sublinear_tf=True (results/metrics.json, khóa features). Bigram là cần thiết vì phủ định trong tiếng Việt đứng trước từ được phủ định: không hay, không thích là hai trong năm đặc trưng mạnh nhất của lớp tiêu cực, còn hay mà, hay nhưng là đặc trưng của lớp trung tính (results/top_features.txt). Với unigram thuần, hay sẽ kéo cả ba câu về lớp tích cực.</w:t>
      </w:r>
    </w:p>
    <w:p w14:paraId="3B47664C" w14:textId="77777777" w:rsidR="00661E73" w:rsidRDefault="00B85787">
      <w:pPr>
        <w:pStyle w:val="Heading2"/>
      </w:pPr>
      <w:bookmarkStart w:id="15" w:name="_Toc240922956"/>
      <w:r>
        <w:t>4.2. Vector câu 768 chiều cho gom cụm chủ đề</w:t>
      </w:r>
      <w:bookmarkEnd w:id="15"/>
    </w:p>
    <w:p w14:paraId="3D2C4801" w14:textId="77777777" w:rsidR="00661E73" w:rsidRDefault="00B85787">
      <w:pPr>
        <w:jc w:val="both"/>
      </w:pPr>
      <w:r>
        <w:t>Mỗi bình luận đã tách từ được mã hóa bằng keepitreal/vietnamese-sbert</w:t>
      </w:r>
      <w:r>
        <w:t>, một mô hình Sentence-BERT tiếng Việt. Thẻ mô hình không nêu mô hình gốc; chúng tôi suy ra nó được tinh chỉnh từ PhoBERT-base dựa trên config.json của mô hình trên Hugging Face Hub: _name_or_path là sentence_phobert_nli, kiến trúc RoBERTa, 12 tầng, kích thước ẩn 768, bộ tách từ PhobertTokenizer với từ vựng 64.001, max_position_embeddings 258. Theo thẻ mô hình sentence-transformers: max_seq_length 256, mean pooling, huấn luyện bằng CosineSimilarityLoss. Kết quả là một vector câu 768 chiều cho mỗi bình luận.</w:t>
      </w:r>
    </w:p>
    <w:p w14:paraId="66D31265" w14:textId="77777777" w:rsidR="00661E73" w:rsidRDefault="00B85787">
      <w:pPr>
        <w:jc w:val="both"/>
      </w:pPr>
      <w:r>
        <w:t>PhoBERT được huấn luyện trên văn bản đã tách từ, nên bước pyvi phía trước là định dạng đầu vào mà mô hình nhúng mong đợi, chứ không chỉ phục vụ từ khóa. Trên máy thử nghiệm (Apple Silicon, MPS), mã hóa 1.496 bình luận mất 3,4 giây.</w:t>
      </w:r>
    </w:p>
    <w:p w14:paraId="4A75AA32" w14:textId="77777777" w:rsidR="00661E73" w:rsidRDefault="00B85787">
      <w:pPr>
        <w:pStyle w:val="Heading2"/>
      </w:pPr>
      <w:bookmarkStart w:id="16" w:name="_Toc240922957"/>
      <w:r>
        <w:t>4.3. c-TF-IDF: cách BERTopic chọn từ khóa cho một cụm</w:t>
      </w:r>
      <w:bookmarkEnd w:id="16"/>
    </w:p>
    <w:p w14:paraId="1F0F2385" w14:textId="77777777" w:rsidR="00661E73" w:rsidRDefault="00B85787">
      <w:pPr>
        <w:jc w:val="both"/>
      </w:pPr>
      <w:r>
        <w:t>Sau khi gom cụm, BERTopic nối tất cả bình luận của một cụm thành một văn bản và tính trọng số cho từng từ theo công thức c-TF-IDF (Grootendorst, 2022):</w:t>
      </w:r>
    </w:p>
    <w:p w14:paraId="22D2799D" w14:textId="77777777" w:rsidR="00661E73" w:rsidRDefault="00B85787">
      <w:pPr>
        <w:jc w:val="both"/>
      </w:pPr>
      <w:r>
        <w:t>W(t, c) = tf(t, c) × log(1 + A / f(t))</w:t>
      </w:r>
    </w:p>
    <w:p w14:paraId="7F903CC5" w14:textId="77777777" w:rsidR="00661E73" w:rsidRDefault="00B85787">
      <w:pPr>
        <w:jc w:val="both"/>
      </w:pPr>
      <w:r>
        <w:t>trong đó tf(t, c) là tần suất của từ t trong cụm c, f(t) là tổng tần suất của t trên mọi cụm, và A là số từ trung bình của một cụm. Từ nào xuất hiện nhiều trong cụm này và ít ở các cụm khác sẽ có trọng số cao.</w:t>
      </w:r>
    </w:p>
    <w:p w14:paraId="5B784F5F" w14:textId="77777777" w:rsidR="00661E73" w:rsidRDefault="00B85787">
      <w:pPr>
        <w:keepNext/>
        <w:jc w:val="both"/>
      </w:pPr>
      <w:r>
        <w:t>Ví dụ với ba cụm và bốn từ, mỗi cụm có tổng 10 từ (nên A = 10; BERTopic còn chia tf cho tổng số từ của cụm, ở đây các cụm bằng nhau nên phép chia không đổi thứ hạng). Logarit là logarit tự nhiên.</w:t>
      </w:r>
    </w:p>
    <w:tbl>
      <w:tblPr>
        <w:tblStyle w:val="TableGrid"/>
        <w:tblW w:w="5000" w:type="pct"/>
        <w:jc w:val="center"/>
        <w:tblLayout w:type="fixed"/>
        <w:tblLook w:val="04A0" w:firstRow="1" w:lastRow="0" w:firstColumn="1" w:lastColumn="0" w:noHBand="0" w:noVBand="1"/>
      </w:tblPr>
      <w:tblGrid>
        <w:gridCol w:w="1637"/>
        <w:gridCol w:w="1093"/>
        <w:gridCol w:w="1093"/>
        <w:gridCol w:w="1093"/>
        <w:gridCol w:w="1093"/>
        <w:gridCol w:w="3279"/>
      </w:tblGrid>
      <w:tr w:rsidR="00661E73" w14:paraId="04ACB021" w14:textId="77777777">
        <w:trPr>
          <w:cantSplit/>
          <w:tblHeader/>
          <w:jc w:val="center"/>
        </w:trPr>
        <w:tc>
          <w:tcPr>
            <w:tcW w:w="1600" w:type="dxa"/>
            <w:vAlign w:val="center"/>
          </w:tcPr>
          <w:p w14:paraId="3189C874" w14:textId="77777777" w:rsidR="00661E73" w:rsidRDefault="00B85787">
            <w:pPr>
              <w:keepNext/>
              <w:spacing w:after="40"/>
            </w:pPr>
            <w:r>
              <w:rPr>
                <w:b/>
              </w:rPr>
              <w:t>Từ</w:t>
            </w:r>
          </w:p>
        </w:tc>
        <w:tc>
          <w:tcPr>
            <w:tcW w:w="1067" w:type="dxa"/>
            <w:vAlign w:val="center"/>
          </w:tcPr>
          <w:p w14:paraId="0DDBD4EC" w14:textId="77777777" w:rsidR="00661E73" w:rsidRDefault="00B85787">
            <w:pPr>
              <w:keepNext/>
              <w:spacing w:after="40"/>
            </w:pPr>
            <w:r>
              <w:rPr>
                <w:b/>
              </w:rPr>
              <w:t>Cụm 1</w:t>
            </w:r>
          </w:p>
        </w:tc>
        <w:tc>
          <w:tcPr>
            <w:tcW w:w="1067" w:type="dxa"/>
            <w:vAlign w:val="center"/>
          </w:tcPr>
          <w:p w14:paraId="45841FDA" w14:textId="77777777" w:rsidR="00661E73" w:rsidRDefault="00B85787">
            <w:pPr>
              <w:keepNext/>
              <w:spacing w:after="40"/>
            </w:pPr>
            <w:r>
              <w:rPr>
                <w:b/>
              </w:rPr>
              <w:t>Cụm 2</w:t>
            </w:r>
          </w:p>
        </w:tc>
        <w:tc>
          <w:tcPr>
            <w:tcW w:w="1067" w:type="dxa"/>
            <w:vAlign w:val="center"/>
          </w:tcPr>
          <w:p w14:paraId="78C6B7EC" w14:textId="77777777" w:rsidR="00661E73" w:rsidRDefault="00B85787">
            <w:pPr>
              <w:keepNext/>
              <w:spacing w:after="40"/>
            </w:pPr>
            <w:r>
              <w:rPr>
                <w:b/>
              </w:rPr>
              <w:t>Cụm 3</w:t>
            </w:r>
          </w:p>
        </w:tc>
        <w:tc>
          <w:tcPr>
            <w:tcW w:w="1067" w:type="dxa"/>
            <w:vAlign w:val="center"/>
          </w:tcPr>
          <w:p w14:paraId="7A8ACEBE" w14:textId="77777777" w:rsidR="00661E73" w:rsidRDefault="00B85787">
            <w:pPr>
              <w:keepNext/>
              <w:spacing w:after="40"/>
            </w:pPr>
            <w:r>
              <w:rPr>
                <w:b/>
              </w:rPr>
              <w:t>f(t)</w:t>
            </w:r>
          </w:p>
        </w:tc>
        <w:tc>
          <w:tcPr>
            <w:tcW w:w="3202" w:type="dxa"/>
            <w:vAlign w:val="center"/>
          </w:tcPr>
          <w:p w14:paraId="3A2A5286" w14:textId="77777777" w:rsidR="00661E73" w:rsidRDefault="00B85787">
            <w:pPr>
              <w:keepNext/>
              <w:spacing w:after="40"/>
            </w:pPr>
            <w:r>
              <w:rPr>
                <w:b/>
              </w:rPr>
              <w:t>log(1 + 10/f(t))</w:t>
            </w:r>
          </w:p>
        </w:tc>
      </w:tr>
      <w:tr w:rsidR="00661E73" w14:paraId="48518B4C" w14:textId="77777777">
        <w:trPr>
          <w:cantSplit/>
          <w:jc w:val="center"/>
        </w:trPr>
        <w:tc>
          <w:tcPr>
            <w:tcW w:w="1600" w:type="dxa"/>
            <w:vAlign w:val="center"/>
          </w:tcPr>
          <w:p w14:paraId="6FEDA678" w14:textId="77777777" w:rsidR="00661E73" w:rsidRDefault="00B85787">
            <w:pPr>
              <w:keepNext/>
              <w:spacing w:after="40"/>
            </w:pPr>
            <w:r>
              <w:t>hát</w:t>
            </w:r>
          </w:p>
        </w:tc>
        <w:tc>
          <w:tcPr>
            <w:tcW w:w="1067" w:type="dxa"/>
            <w:vAlign w:val="center"/>
          </w:tcPr>
          <w:p w14:paraId="0B184A8D" w14:textId="77777777" w:rsidR="00661E73" w:rsidRDefault="00B85787">
            <w:pPr>
              <w:keepNext/>
              <w:spacing w:after="40"/>
            </w:pPr>
            <w:r>
              <w:t>6</w:t>
            </w:r>
          </w:p>
        </w:tc>
        <w:tc>
          <w:tcPr>
            <w:tcW w:w="1067" w:type="dxa"/>
            <w:vAlign w:val="center"/>
          </w:tcPr>
          <w:p w14:paraId="3DF0A790" w14:textId="77777777" w:rsidR="00661E73" w:rsidRDefault="00B85787">
            <w:pPr>
              <w:keepNext/>
              <w:spacing w:after="40"/>
            </w:pPr>
            <w:r>
              <w:t>0</w:t>
            </w:r>
          </w:p>
        </w:tc>
        <w:tc>
          <w:tcPr>
            <w:tcW w:w="1067" w:type="dxa"/>
            <w:vAlign w:val="center"/>
          </w:tcPr>
          <w:p w14:paraId="54591CD2" w14:textId="77777777" w:rsidR="00661E73" w:rsidRDefault="00B85787">
            <w:pPr>
              <w:keepNext/>
              <w:spacing w:after="40"/>
            </w:pPr>
            <w:r>
              <w:t>0</w:t>
            </w:r>
          </w:p>
        </w:tc>
        <w:tc>
          <w:tcPr>
            <w:tcW w:w="1067" w:type="dxa"/>
            <w:vAlign w:val="center"/>
          </w:tcPr>
          <w:p w14:paraId="79B39880" w14:textId="77777777" w:rsidR="00661E73" w:rsidRDefault="00B85787">
            <w:pPr>
              <w:keepNext/>
              <w:spacing w:after="40"/>
            </w:pPr>
            <w:r>
              <w:t>6</w:t>
            </w:r>
          </w:p>
        </w:tc>
        <w:tc>
          <w:tcPr>
            <w:tcW w:w="3202" w:type="dxa"/>
            <w:vAlign w:val="center"/>
          </w:tcPr>
          <w:p w14:paraId="79EE5C22" w14:textId="77777777" w:rsidR="00661E73" w:rsidRDefault="00B85787">
            <w:pPr>
              <w:keepNext/>
              <w:spacing w:after="40"/>
            </w:pPr>
            <w:r>
              <w:t>log(2,667) = 0,981</w:t>
            </w:r>
          </w:p>
        </w:tc>
      </w:tr>
      <w:tr w:rsidR="00661E73" w14:paraId="54224A28" w14:textId="77777777">
        <w:trPr>
          <w:cantSplit/>
          <w:jc w:val="center"/>
        </w:trPr>
        <w:tc>
          <w:tcPr>
            <w:tcW w:w="1600" w:type="dxa"/>
            <w:vAlign w:val="center"/>
          </w:tcPr>
          <w:p w14:paraId="7B59C1B1" w14:textId="77777777" w:rsidR="00661E73" w:rsidRDefault="00B85787">
            <w:pPr>
              <w:keepNext/>
              <w:spacing w:after="40"/>
            </w:pPr>
            <w:r>
              <w:t>hạng</w:t>
            </w:r>
          </w:p>
        </w:tc>
        <w:tc>
          <w:tcPr>
            <w:tcW w:w="1067" w:type="dxa"/>
            <w:vAlign w:val="center"/>
          </w:tcPr>
          <w:p w14:paraId="3D689066" w14:textId="77777777" w:rsidR="00661E73" w:rsidRDefault="00B85787">
            <w:pPr>
              <w:keepNext/>
              <w:spacing w:after="40"/>
            </w:pPr>
            <w:r>
              <w:t>0</w:t>
            </w:r>
          </w:p>
        </w:tc>
        <w:tc>
          <w:tcPr>
            <w:tcW w:w="1067" w:type="dxa"/>
            <w:vAlign w:val="center"/>
          </w:tcPr>
          <w:p w14:paraId="6F785E83" w14:textId="77777777" w:rsidR="00661E73" w:rsidRDefault="00B85787">
            <w:pPr>
              <w:keepNext/>
              <w:spacing w:after="40"/>
            </w:pPr>
            <w:r>
              <w:t>6</w:t>
            </w:r>
          </w:p>
        </w:tc>
        <w:tc>
          <w:tcPr>
            <w:tcW w:w="1067" w:type="dxa"/>
            <w:vAlign w:val="center"/>
          </w:tcPr>
          <w:p w14:paraId="77CEB009" w14:textId="77777777" w:rsidR="00661E73" w:rsidRDefault="00B85787">
            <w:pPr>
              <w:keepNext/>
              <w:spacing w:after="40"/>
            </w:pPr>
            <w:r>
              <w:t>0</w:t>
            </w:r>
          </w:p>
        </w:tc>
        <w:tc>
          <w:tcPr>
            <w:tcW w:w="1067" w:type="dxa"/>
            <w:vAlign w:val="center"/>
          </w:tcPr>
          <w:p w14:paraId="4F44516A" w14:textId="77777777" w:rsidR="00661E73" w:rsidRDefault="00B85787">
            <w:pPr>
              <w:keepNext/>
              <w:spacing w:after="40"/>
            </w:pPr>
            <w:r>
              <w:t>6</w:t>
            </w:r>
          </w:p>
        </w:tc>
        <w:tc>
          <w:tcPr>
            <w:tcW w:w="3202" w:type="dxa"/>
            <w:vAlign w:val="center"/>
          </w:tcPr>
          <w:p w14:paraId="0AF42B00" w14:textId="77777777" w:rsidR="00661E73" w:rsidRDefault="00B85787">
            <w:pPr>
              <w:keepNext/>
              <w:spacing w:after="40"/>
            </w:pPr>
            <w:r>
              <w:t>0,981</w:t>
            </w:r>
          </w:p>
        </w:tc>
      </w:tr>
      <w:tr w:rsidR="00661E73" w14:paraId="13689CF4" w14:textId="77777777">
        <w:trPr>
          <w:cantSplit/>
          <w:jc w:val="center"/>
        </w:trPr>
        <w:tc>
          <w:tcPr>
            <w:tcW w:w="1600" w:type="dxa"/>
            <w:vAlign w:val="center"/>
          </w:tcPr>
          <w:p w14:paraId="4283D259" w14:textId="77777777" w:rsidR="00661E73" w:rsidRDefault="00B85787">
            <w:pPr>
              <w:keepNext/>
              <w:spacing w:after="40"/>
            </w:pPr>
            <w:r>
              <w:t>quảng_cáo</w:t>
            </w:r>
          </w:p>
        </w:tc>
        <w:tc>
          <w:tcPr>
            <w:tcW w:w="1067" w:type="dxa"/>
            <w:vAlign w:val="center"/>
          </w:tcPr>
          <w:p w14:paraId="562976CC" w14:textId="77777777" w:rsidR="00661E73" w:rsidRDefault="00B85787">
            <w:pPr>
              <w:keepNext/>
              <w:spacing w:after="40"/>
            </w:pPr>
            <w:r>
              <w:t>1</w:t>
            </w:r>
          </w:p>
        </w:tc>
        <w:tc>
          <w:tcPr>
            <w:tcW w:w="1067" w:type="dxa"/>
            <w:vAlign w:val="center"/>
          </w:tcPr>
          <w:p w14:paraId="0FBF617B" w14:textId="77777777" w:rsidR="00661E73" w:rsidRDefault="00B85787">
            <w:pPr>
              <w:keepNext/>
              <w:spacing w:after="40"/>
            </w:pPr>
            <w:r>
              <w:t>1</w:t>
            </w:r>
          </w:p>
        </w:tc>
        <w:tc>
          <w:tcPr>
            <w:tcW w:w="1067" w:type="dxa"/>
            <w:vAlign w:val="center"/>
          </w:tcPr>
          <w:p w14:paraId="3C0B5857" w14:textId="77777777" w:rsidR="00661E73" w:rsidRDefault="00B85787">
            <w:pPr>
              <w:keepNext/>
              <w:spacing w:after="40"/>
            </w:pPr>
            <w:r>
              <w:t>6</w:t>
            </w:r>
          </w:p>
        </w:tc>
        <w:tc>
          <w:tcPr>
            <w:tcW w:w="1067" w:type="dxa"/>
            <w:vAlign w:val="center"/>
          </w:tcPr>
          <w:p w14:paraId="1A48E556" w14:textId="77777777" w:rsidR="00661E73" w:rsidRDefault="00B85787">
            <w:pPr>
              <w:keepNext/>
              <w:spacing w:after="40"/>
            </w:pPr>
            <w:r>
              <w:t>8</w:t>
            </w:r>
          </w:p>
        </w:tc>
        <w:tc>
          <w:tcPr>
            <w:tcW w:w="3202" w:type="dxa"/>
            <w:vAlign w:val="center"/>
          </w:tcPr>
          <w:p w14:paraId="7992E503" w14:textId="77777777" w:rsidR="00661E73" w:rsidRDefault="00B85787">
            <w:pPr>
              <w:keepNext/>
              <w:spacing w:after="40"/>
            </w:pPr>
            <w:r>
              <w:t>log(2,25) = 0,811</w:t>
            </w:r>
          </w:p>
        </w:tc>
      </w:tr>
      <w:tr w:rsidR="00661E73" w14:paraId="23CD5A40" w14:textId="77777777">
        <w:trPr>
          <w:cantSplit/>
          <w:jc w:val="center"/>
        </w:trPr>
        <w:tc>
          <w:tcPr>
            <w:tcW w:w="1600" w:type="dxa"/>
            <w:vAlign w:val="center"/>
          </w:tcPr>
          <w:p w14:paraId="2F59EFAB" w14:textId="77777777" w:rsidR="00661E73" w:rsidRDefault="00B85787">
            <w:pPr>
              <w:spacing w:after="40"/>
            </w:pPr>
            <w:r>
              <w:t>hay</w:t>
            </w:r>
          </w:p>
        </w:tc>
        <w:tc>
          <w:tcPr>
            <w:tcW w:w="1067" w:type="dxa"/>
            <w:vAlign w:val="center"/>
          </w:tcPr>
          <w:p w14:paraId="284C4159" w14:textId="77777777" w:rsidR="00661E73" w:rsidRDefault="00B85787">
            <w:pPr>
              <w:spacing w:after="40"/>
            </w:pPr>
            <w:r>
              <w:t>3</w:t>
            </w:r>
          </w:p>
        </w:tc>
        <w:tc>
          <w:tcPr>
            <w:tcW w:w="1067" w:type="dxa"/>
            <w:vAlign w:val="center"/>
          </w:tcPr>
          <w:p w14:paraId="1073BF16" w14:textId="77777777" w:rsidR="00661E73" w:rsidRDefault="00B85787">
            <w:pPr>
              <w:spacing w:after="40"/>
            </w:pPr>
            <w:r>
              <w:t>3</w:t>
            </w:r>
          </w:p>
        </w:tc>
        <w:tc>
          <w:tcPr>
            <w:tcW w:w="1067" w:type="dxa"/>
            <w:vAlign w:val="center"/>
          </w:tcPr>
          <w:p w14:paraId="43767AF8" w14:textId="77777777" w:rsidR="00661E73" w:rsidRDefault="00B85787">
            <w:pPr>
              <w:spacing w:after="40"/>
            </w:pPr>
            <w:r>
              <w:t>4</w:t>
            </w:r>
          </w:p>
        </w:tc>
        <w:tc>
          <w:tcPr>
            <w:tcW w:w="1067" w:type="dxa"/>
            <w:vAlign w:val="center"/>
          </w:tcPr>
          <w:p w14:paraId="33585CFA" w14:textId="77777777" w:rsidR="00661E73" w:rsidRDefault="00B85787">
            <w:pPr>
              <w:spacing w:after="40"/>
            </w:pPr>
            <w:r>
              <w:t>10</w:t>
            </w:r>
          </w:p>
        </w:tc>
        <w:tc>
          <w:tcPr>
            <w:tcW w:w="3202" w:type="dxa"/>
            <w:vAlign w:val="center"/>
          </w:tcPr>
          <w:p w14:paraId="5FF3B756" w14:textId="77777777" w:rsidR="00661E73" w:rsidRDefault="00B85787">
            <w:pPr>
              <w:spacing w:after="40"/>
            </w:pPr>
            <w:r>
              <w:t>log(2) = 0,693</w:t>
            </w:r>
          </w:p>
        </w:tc>
      </w:tr>
    </w:tbl>
    <w:p w14:paraId="180C1455" w14:textId="77777777" w:rsidR="00661E73" w:rsidRDefault="00B85787">
      <w:pPr>
        <w:spacing w:before="160"/>
        <w:jc w:val="both"/>
      </w:pPr>
      <w:r>
        <w:t xml:space="preserve">Trọng số của cụm 1: hát 6 × 0,981 = 5,88; hay 3 × 0,693 = 2,08; quảng_cáo 1 × 0,811 = 0,81; hạng 0. Cụm 3: quảng_cáo 6 × 0,811 = 4,87; hay 4 × 0,693 = 2,77. Từ hay có mặt ở cả ba cụm nên thành phần logarit của nó thấp nhất; nó vẫn lọt vào từ khóa của mọi cụm nhưng luôn </w:t>
      </w:r>
      <w:r>
        <w:lastRenderedPageBreak/>
        <w:t>đứng sau từ đặc trưng riêng. Đó là lý do danh sách từ dừng ở mục 3.4 vẫn cần thiết: hư từ như là, của, mà</w:t>
      </w:r>
      <w:r>
        <w:t xml:space="preserve"> xuất hiện ở mọi cụm với tần suất rất cao, và tần suất thô đủ để chúng chiếm đầu bảng nếu không bị loại.</w:t>
      </w:r>
    </w:p>
    <w:p w14:paraId="2274B482" w14:textId="77777777" w:rsidR="00661E73" w:rsidRDefault="00B85787">
      <w:pPr>
        <w:jc w:val="both"/>
      </w:pPr>
      <w:r>
        <w:t>Bộ đếm từ dùng mẫu token (?u)\b[^\W\d_]\w*\b: token phải bắt đầu bằng một chữ cái, nên từ ghép có gạch dưới được giữ nguyên còn số trần (10, 2024) không thành từ khóa.</w:t>
      </w:r>
    </w:p>
    <w:p w14:paraId="723D9878" w14:textId="77777777" w:rsidR="00661E73" w:rsidRDefault="00B85787">
      <w:r>
        <w:br w:type="page"/>
      </w:r>
    </w:p>
    <w:p w14:paraId="400F2B1B" w14:textId="77777777" w:rsidR="00661E73" w:rsidRDefault="00B85787">
      <w:pPr>
        <w:pStyle w:val="Heading1"/>
      </w:pPr>
      <w:bookmarkStart w:id="17" w:name="_Toc240922958"/>
      <w:r>
        <w:lastRenderedPageBreak/>
        <w:t>5. Mô hình</w:t>
      </w:r>
      <w:bookmarkEnd w:id="17"/>
    </w:p>
    <w:p w14:paraId="20F579DC" w14:textId="77777777" w:rsidR="00661E73" w:rsidRDefault="00B85787">
      <w:pPr>
        <w:pStyle w:val="Heading2"/>
      </w:pPr>
      <w:bookmarkStart w:id="18" w:name="_Toc240922959"/>
      <w:r>
        <w:t>5.1. Phân loại cảm xúc</w:t>
      </w:r>
      <w:bookmarkEnd w:id="18"/>
    </w:p>
    <w:p w14:paraId="0450B89A" w14:textId="77777777" w:rsidR="00661E73" w:rsidRDefault="00B85787">
      <w:pPr>
        <w:jc w:val="both"/>
      </w:pPr>
      <w:r>
        <w:t xml:space="preserve">Bốn mô hình được so sánh bằng cross-validation 5-fold phân tầng trên 15.997 dòng huấn luyện, cùng một bộ đặc trưng TF-IDF (results/model_comparison.csv). LogisticRegression và LinearSVC dùng </w:t>
      </w:r>
      <w:r>
        <w:t>class_weight="balanced" để bù cho lớp trung tính chỉ chiếm 17%.</w:t>
      </w:r>
    </w:p>
    <w:tbl>
      <w:tblPr>
        <w:tblStyle w:val="TableGrid"/>
        <w:tblW w:w="5000" w:type="pct"/>
        <w:jc w:val="center"/>
        <w:tblLayout w:type="fixed"/>
        <w:tblLook w:val="04A0" w:firstRow="1" w:lastRow="0" w:firstColumn="1" w:lastColumn="0" w:noHBand="0" w:noVBand="1"/>
      </w:tblPr>
      <w:tblGrid>
        <w:gridCol w:w="3850"/>
        <w:gridCol w:w="3738"/>
        <w:gridCol w:w="1700"/>
      </w:tblGrid>
      <w:tr w:rsidR="00661E73" w14:paraId="43600828" w14:textId="77777777">
        <w:trPr>
          <w:cantSplit/>
          <w:tblHeader/>
          <w:jc w:val="center"/>
        </w:trPr>
        <w:tc>
          <w:tcPr>
            <w:tcW w:w="3760" w:type="dxa"/>
            <w:vAlign w:val="center"/>
          </w:tcPr>
          <w:p w14:paraId="27C6B0F5" w14:textId="77777777" w:rsidR="00661E73" w:rsidRDefault="00B85787">
            <w:pPr>
              <w:keepNext/>
              <w:spacing w:after="40"/>
            </w:pPr>
            <w:r>
              <w:rPr>
                <w:b/>
              </w:rPr>
              <w:t>Mô hình</w:t>
            </w:r>
          </w:p>
        </w:tc>
        <w:tc>
          <w:tcPr>
            <w:tcW w:w="3650" w:type="dxa"/>
            <w:vAlign w:val="center"/>
          </w:tcPr>
          <w:p w14:paraId="0C7F65A6" w14:textId="77777777" w:rsidR="00661E73" w:rsidRDefault="00B85787">
            <w:pPr>
              <w:keepNext/>
              <w:spacing w:after="40"/>
            </w:pPr>
            <w:r>
              <w:rPr>
                <w:b/>
              </w:rPr>
              <w:t>Tỉ lệ dự đoán đúng (accuracy), CV</w:t>
            </w:r>
          </w:p>
        </w:tc>
        <w:tc>
          <w:tcPr>
            <w:tcW w:w="1660" w:type="dxa"/>
            <w:vAlign w:val="center"/>
          </w:tcPr>
          <w:p w14:paraId="0E6B3F17" w14:textId="77777777" w:rsidR="00661E73" w:rsidRDefault="00B85787">
            <w:pPr>
              <w:keepNext/>
              <w:spacing w:after="40"/>
            </w:pPr>
            <w:r>
              <w:rPr>
                <w:b/>
              </w:rPr>
              <w:t>Macro-F1, CV</w:t>
            </w:r>
          </w:p>
        </w:tc>
      </w:tr>
      <w:tr w:rsidR="00661E73" w14:paraId="06C1A547" w14:textId="77777777">
        <w:trPr>
          <w:cantSplit/>
          <w:jc w:val="center"/>
        </w:trPr>
        <w:tc>
          <w:tcPr>
            <w:tcW w:w="3760" w:type="dxa"/>
            <w:vAlign w:val="center"/>
          </w:tcPr>
          <w:p w14:paraId="5625C637" w14:textId="77777777" w:rsidR="00661E73" w:rsidRDefault="00B85787">
            <w:pPr>
              <w:keepNext/>
              <w:spacing w:after="40"/>
            </w:pPr>
            <w:r>
              <w:t>MostFrequent (luôn đoán lớp đa số)</w:t>
            </w:r>
          </w:p>
        </w:tc>
        <w:tc>
          <w:tcPr>
            <w:tcW w:w="3650" w:type="dxa"/>
            <w:vAlign w:val="center"/>
          </w:tcPr>
          <w:p w14:paraId="0232041A" w14:textId="77777777" w:rsidR="00661E73" w:rsidRDefault="00B85787">
            <w:pPr>
              <w:keepNext/>
              <w:spacing w:after="40"/>
            </w:pPr>
            <w:r>
              <w:t>47,95%</w:t>
            </w:r>
          </w:p>
        </w:tc>
        <w:tc>
          <w:tcPr>
            <w:tcW w:w="1660" w:type="dxa"/>
            <w:vAlign w:val="center"/>
          </w:tcPr>
          <w:p w14:paraId="53D3FDEF" w14:textId="77777777" w:rsidR="00661E73" w:rsidRDefault="00B85787">
            <w:pPr>
              <w:keepNext/>
              <w:spacing w:after="40"/>
            </w:pPr>
            <w:r>
              <w:t>0,2161</w:t>
            </w:r>
          </w:p>
        </w:tc>
      </w:tr>
      <w:tr w:rsidR="00661E73" w14:paraId="4B312473" w14:textId="77777777">
        <w:trPr>
          <w:cantSplit/>
          <w:jc w:val="center"/>
        </w:trPr>
        <w:tc>
          <w:tcPr>
            <w:tcW w:w="3760" w:type="dxa"/>
            <w:vAlign w:val="center"/>
          </w:tcPr>
          <w:p w14:paraId="4DEE4B0A" w14:textId="77777777" w:rsidR="00661E73" w:rsidRDefault="00B85787">
            <w:pPr>
              <w:keepNext/>
              <w:spacing w:after="40"/>
            </w:pPr>
            <w:r>
              <w:t>MultinomialNB</w:t>
            </w:r>
          </w:p>
        </w:tc>
        <w:tc>
          <w:tcPr>
            <w:tcW w:w="3650" w:type="dxa"/>
            <w:vAlign w:val="center"/>
          </w:tcPr>
          <w:p w14:paraId="49C1ABF4" w14:textId="77777777" w:rsidR="00661E73" w:rsidRDefault="00B85787">
            <w:pPr>
              <w:keepNext/>
              <w:spacing w:after="40"/>
            </w:pPr>
            <w:r>
              <w:t>73,82%</w:t>
            </w:r>
          </w:p>
        </w:tc>
        <w:tc>
          <w:tcPr>
            <w:tcW w:w="1660" w:type="dxa"/>
            <w:vAlign w:val="center"/>
          </w:tcPr>
          <w:p w14:paraId="25EE8A02" w14:textId="77777777" w:rsidR="00661E73" w:rsidRDefault="00B85787">
            <w:pPr>
              <w:keepNext/>
              <w:spacing w:after="40"/>
            </w:pPr>
            <w:r>
              <w:t>0,5620</w:t>
            </w:r>
          </w:p>
        </w:tc>
      </w:tr>
      <w:tr w:rsidR="00661E73" w14:paraId="4F8D6438" w14:textId="77777777">
        <w:trPr>
          <w:cantSplit/>
          <w:jc w:val="center"/>
        </w:trPr>
        <w:tc>
          <w:tcPr>
            <w:tcW w:w="3760" w:type="dxa"/>
            <w:vAlign w:val="center"/>
          </w:tcPr>
          <w:p w14:paraId="375032AF" w14:textId="77777777" w:rsidR="00661E73" w:rsidRDefault="00B85787">
            <w:pPr>
              <w:keepNext/>
              <w:spacing w:after="40"/>
            </w:pPr>
            <w:r>
              <w:t>LogisticRegression</w:t>
            </w:r>
          </w:p>
        </w:tc>
        <w:tc>
          <w:tcPr>
            <w:tcW w:w="3650" w:type="dxa"/>
            <w:vAlign w:val="center"/>
          </w:tcPr>
          <w:p w14:paraId="1AB5346D" w14:textId="77777777" w:rsidR="00661E73" w:rsidRDefault="00B85787">
            <w:pPr>
              <w:keepNext/>
              <w:spacing w:after="40"/>
            </w:pPr>
            <w:r>
              <w:t>76,25% ± 0,49</w:t>
            </w:r>
          </w:p>
        </w:tc>
        <w:tc>
          <w:tcPr>
            <w:tcW w:w="1660" w:type="dxa"/>
            <w:vAlign w:val="center"/>
          </w:tcPr>
          <w:p w14:paraId="34A8ECB3" w14:textId="77777777" w:rsidR="00661E73" w:rsidRDefault="00B85787">
            <w:pPr>
              <w:keepNext/>
              <w:spacing w:after="40"/>
            </w:pPr>
            <w:r>
              <w:t>0,7170 ± 0,0054</w:t>
            </w:r>
          </w:p>
        </w:tc>
      </w:tr>
      <w:tr w:rsidR="00661E73" w14:paraId="37C6F4EF" w14:textId="77777777">
        <w:trPr>
          <w:cantSplit/>
          <w:jc w:val="center"/>
        </w:trPr>
        <w:tc>
          <w:tcPr>
            <w:tcW w:w="3760" w:type="dxa"/>
            <w:vAlign w:val="center"/>
          </w:tcPr>
          <w:p w14:paraId="7E4AA656" w14:textId="77777777" w:rsidR="00661E73" w:rsidRDefault="00B85787">
            <w:pPr>
              <w:keepNext/>
              <w:spacing w:after="40"/>
            </w:pPr>
            <w:r>
              <w:t>LinearSVC, C = 1</w:t>
            </w:r>
          </w:p>
        </w:tc>
        <w:tc>
          <w:tcPr>
            <w:tcW w:w="3650" w:type="dxa"/>
            <w:vAlign w:val="center"/>
          </w:tcPr>
          <w:p w14:paraId="10DC23F6" w14:textId="77777777" w:rsidR="00661E73" w:rsidRDefault="00B85787">
            <w:pPr>
              <w:keepNext/>
              <w:spacing w:after="40"/>
            </w:pPr>
            <w:r>
              <w:t>76,56%</w:t>
            </w:r>
          </w:p>
        </w:tc>
        <w:tc>
          <w:tcPr>
            <w:tcW w:w="1660" w:type="dxa"/>
            <w:vAlign w:val="center"/>
          </w:tcPr>
          <w:p w14:paraId="685C4B70" w14:textId="77777777" w:rsidR="00661E73" w:rsidRDefault="00B85787">
            <w:pPr>
              <w:keepNext/>
              <w:spacing w:after="40"/>
            </w:pPr>
            <w:r>
              <w:t>0,7054 ± 0,0095</w:t>
            </w:r>
          </w:p>
        </w:tc>
      </w:tr>
      <w:tr w:rsidR="00661E73" w14:paraId="7F89A38E" w14:textId="77777777">
        <w:trPr>
          <w:cantSplit/>
          <w:jc w:val="center"/>
        </w:trPr>
        <w:tc>
          <w:tcPr>
            <w:tcW w:w="3760" w:type="dxa"/>
            <w:vAlign w:val="center"/>
          </w:tcPr>
          <w:p w14:paraId="66AF4838" w14:textId="77777777" w:rsidR="00661E73" w:rsidRDefault="00B85787">
            <w:pPr>
              <w:spacing w:after="40"/>
            </w:pPr>
            <w:r>
              <w:t>LinearSVC, C = 0,3 (đã dò)</w:t>
            </w:r>
          </w:p>
        </w:tc>
        <w:tc>
          <w:tcPr>
            <w:tcW w:w="3650" w:type="dxa"/>
            <w:vAlign w:val="center"/>
          </w:tcPr>
          <w:p w14:paraId="6D726C8D" w14:textId="77777777" w:rsidR="00661E73" w:rsidRDefault="00B85787">
            <w:pPr>
              <w:spacing w:after="40"/>
            </w:pPr>
            <w:r>
              <w:t>77,49% ± 0,38</w:t>
            </w:r>
          </w:p>
        </w:tc>
        <w:tc>
          <w:tcPr>
            <w:tcW w:w="1660" w:type="dxa"/>
            <w:vAlign w:val="center"/>
          </w:tcPr>
          <w:p w14:paraId="59BB3FC1" w14:textId="77777777" w:rsidR="00661E73" w:rsidRDefault="00B85787">
            <w:pPr>
              <w:spacing w:after="40"/>
            </w:pPr>
            <w:r>
              <w:t>0,7180 ± 0,0066</w:t>
            </w:r>
          </w:p>
        </w:tc>
      </w:tr>
    </w:tbl>
    <w:p w14:paraId="5E54739F" w14:textId="77777777" w:rsidR="00661E73" w:rsidRDefault="00B85787">
      <w:pPr>
        <w:keepNext/>
        <w:spacing w:before="160"/>
        <w:jc w:val="both"/>
      </w:pPr>
      <w:r>
        <w:t xml:space="preserve">Tham số C của LinearSVC được dò trên lưới bốn giá trị theo macro-F1 cross-validation, vẫn chỉ trên tập huấn luyện (results/metrics.json, khóa </w:t>
      </w:r>
      <w:r>
        <w:t>selected_model.c_grid_results):</w:t>
      </w:r>
    </w:p>
    <w:tbl>
      <w:tblPr>
        <w:tblStyle w:val="TableGrid"/>
        <w:tblW w:w="5000" w:type="pct"/>
        <w:jc w:val="center"/>
        <w:tblLayout w:type="fixed"/>
        <w:tblLook w:val="04A0" w:firstRow="1" w:lastRow="0" w:firstColumn="1" w:lastColumn="0" w:noHBand="0" w:noVBand="1"/>
      </w:tblPr>
      <w:tblGrid>
        <w:gridCol w:w="3097"/>
        <w:gridCol w:w="1547"/>
        <w:gridCol w:w="1547"/>
        <w:gridCol w:w="1547"/>
        <w:gridCol w:w="1550"/>
      </w:tblGrid>
      <w:tr w:rsidR="00661E73" w14:paraId="3CF5B309" w14:textId="77777777">
        <w:trPr>
          <w:cantSplit/>
          <w:tblHeader/>
          <w:jc w:val="center"/>
        </w:trPr>
        <w:tc>
          <w:tcPr>
            <w:tcW w:w="3023" w:type="dxa"/>
            <w:vAlign w:val="center"/>
          </w:tcPr>
          <w:p w14:paraId="68E49052" w14:textId="77777777" w:rsidR="00661E73" w:rsidRDefault="00B85787">
            <w:pPr>
              <w:keepNext/>
              <w:spacing w:after="40"/>
            </w:pPr>
            <w:r>
              <w:rPr>
                <w:b/>
              </w:rPr>
              <w:t>C</w:t>
            </w:r>
          </w:p>
        </w:tc>
        <w:tc>
          <w:tcPr>
            <w:tcW w:w="1511" w:type="dxa"/>
            <w:vAlign w:val="center"/>
          </w:tcPr>
          <w:p w14:paraId="238199C5" w14:textId="77777777" w:rsidR="00661E73" w:rsidRDefault="00B85787">
            <w:pPr>
              <w:keepNext/>
              <w:spacing w:after="40"/>
            </w:pPr>
            <w:r>
              <w:rPr>
                <w:b/>
              </w:rPr>
              <w:t>0,1</w:t>
            </w:r>
          </w:p>
        </w:tc>
        <w:tc>
          <w:tcPr>
            <w:tcW w:w="1511" w:type="dxa"/>
            <w:vAlign w:val="center"/>
          </w:tcPr>
          <w:p w14:paraId="3DF4D755" w14:textId="77777777" w:rsidR="00661E73" w:rsidRDefault="00B85787">
            <w:pPr>
              <w:keepNext/>
              <w:spacing w:after="40"/>
            </w:pPr>
            <w:r>
              <w:rPr>
                <w:b/>
              </w:rPr>
              <w:t>0,3</w:t>
            </w:r>
          </w:p>
        </w:tc>
        <w:tc>
          <w:tcPr>
            <w:tcW w:w="1511" w:type="dxa"/>
            <w:vAlign w:val="center"/>
          </w:tcPr>
          <w:p w14:paraId="74F5BDA1" w14:textId="77777777" w:rsidR="00661E73" w:rsidRDefault="00B85787">
            <w:pPr>
              <w:keepNext/>
              <w:spacing w:after="40"/>
            </w:pPr>
            <w:r>
              <w:rPr>
                <w:b/>
              </w:rPr>
              <w:t>1,0</w:t>
            </w:r>
          </w:p>
        </w:tc>
        <w:tc>
          <w:tcPr>
            <w:tcW w:w="1514" w:type="dxa"/>
            <w:vAlign w:val="center"/>
          </w:tcPr>
          <w:p w14:paraId="1278BCF5" w14:textId="77777777" w:rsidR="00661E73" w:rsidRDefault="00B85787">
            <w:pPr>
              <w:keepNext/>
              <w:spacing w:after="40"/>
            </w:pPr>
            <w:r>
              <w:rPr>
                <w:b/>
              </w:rPr>
              <w:t>3,0</w:t>
            </w:r>
          </w:p>
        </w:tc>
      </w:tr>
      <w:tr w:rsidR="00661E73" w14:paraId="78424326" w14:textId="77777777">
        <w:trPr>
          <w:cantSplit/>
          <w:jc w:val="center"/>
        </w:trPr>
        <w:tc>
          <w:tcPr>
            <w:tcW w:w="3023" w:type="dxa"/>
            <w:vAlign w:val="center"/>
          </w:tcPr>
          <w:p w14:paraId="38E2244E" w14:textId="77777777" w:rsidR="00661E73" w:rsidRDefault="00B85787">
            <w:pPr>
              <w:spacing w:after="40"/>
            </w:pPr>
            <w:r>
              <w:t>Macro-F1, CV</w:t>
            </w:r>
          </w:p>
        </w:tc>
        <w:tc>
          <w:tcPr>
            <w:tcW w:w="1511" w:type="dxa"/>
            <w:vAlign w:val="center"/>
          </w:tcPr>
          <w:p w14:paraId="56979B7A" w14:textId="77777777" w:rsidR="00661E73" w:rsidRDefault="00B85787">
            <w:pPr>
              <w:spacing w:after="40"/>
            </w:pPr>
            <w:r>
              <w:t>0,7124</w:t>
            </w:r>
          </w:p>
        </w:tc>
        <w:tc>
          <w:tcPr>
            <w:tcW w:w="1511" w:type="dxa"/>
            <w:vAlign w:val="center"/>
          </w:tcPr>
          <w:p w14:paraId="11347AAE" w14:textId="77777777" w:rsidR="00661E73" w:rsidRDefault="00B85787">
            <w:pPr>
              <w:spacing w:after="40"/>
            </w:pPr>
            <w:r>
              <w:t>0,7180</w:t>
            </w:r>
          </w:p>
        </w:tc>
        <w:tc>
          <w:tcPr>
            <w:tcW w:w="1511" w:type="dxa"/>
            <w:vAlign w:val="center"/>
          </w:tcPr>
          <w:p w14:paraId="25531325" w14:textId="77777777" w:rsidR="00661E73" w:rsidRDefault="00B85787">
            <w:pPr>
              <w:spacing w:after="40"/>
            </w:pPr>
            <w:r>
              <w:t>0,7054</w:t>
            </w:r>
          </w:p>
        </w:tc>
        <w:tc>
          <w:tcPr>
            <w:tcW w:w="1514" w:type="dxa"/>
            <w:vAlign w:val="center"/>
          </w:tcPr>
          <w:p w14:paraId="7F12332D" w14:textId="77777777" w:rsidR="00661E73" w:rsidRDefault="00B85787">
            <w:pPr>
              <w:spacing w:after="40"/>
            </w:pPr>
            <w:r>
              <w:t>0,6875</w:t>
            </w:r>
          </w:p>
        </w:tc>
      </w:tr>
    </w:tbl>
    <w:p w14:paraId="2117081C" w14:textId="77777777" w:rsidR="00661E73" w:rsidRDefault="00B85787">
      <w:pPr>
        <w:spacing w:before="160"/>
        <w:jc w:val="both"/>
      </w:pPr>
      <w:r>
        <w:t>C = 0,3 được chọn. Ở giá trị này, LinearSVC hơn LogisticRegression 0,0010 macro-F1, nhỏ hơn độ lệch chuẩn giữa các fold của cả hai mô hình, nên hai mô hình coi như ngang nhau. Chúng tôi giữ LinearSVC theo thiết kế ban đầu: cùng là mô hình tuyến tính, thời gian khớp ngắn hơn, và không có bằng chứng để đổi.</w:t>
      </w:r>
    </w:p>
    <w:p w14:paraId="0B9EE507" w14:textId="77777777" w:rsidR="00661E73" w:rsidRDefault="00B85787">
      <w:pPr>
        <w:pStyle w:val="Heading2"/>
      </w:pPr>
      <w:bookmarkStart w:id="19" w:name="_Toc240922960"/>
      <w:r>
        <w:t>5.2. Gom cụm chủ đề bằng BERTopic</w:t>
      </w:r>
      <w:bookmarkEnd w:id="19"/>
    </w:p>
    <w:p w14:paraId="69C502A0" w14:textId="77777777" w:rsidR="00661E73" w:rsidRDefault="00B85787">
      <w:pPr>
        <w:jc w:val="both"/>
      </w:pPr>
      <w:r>
        <w:t>Pipeline trong src/topic_pipeline.py</w:t>
      </w:r>
      <w:r>
        <w:t xml:space="preserve"> khai báo tường minh bốn thành phần:</w:t>
      </w:r>
    </w:p>
    <w:p w14:paraId="4602A019" w14:textId="77777777" w:rsidR="00661E73" w:rsidRDefault="00B85787">
      <w:pPr>
        <w:pStyle w:val="ListBullet"/>
      </w:pPr>
      <w:r>
        <w:t>UMAP giảm vector 768 chiều xuống 5 chiều (n_neighbors=15, min_dist=0.0, khoảng cách cosine, random_state=42).</w:t>
      </w:r>
    </w:p>
    <w:p w14:paraId="6DC4AF1A" w14:textId="77777777" w:rsidR="00661E73" w:rsidRDefault="00B85787">
      <w:pPr>
        <w:pStyle w:val="ListBullet"/>
      </w:pPr>
      <w:r>
        <w:t>HDBSCAN gom cụm theo mật độ trên không gian 5 chiều (khoảng cách Euclid, min_cluster_size bằng kích thước cụm tối thiểu, min_samples và cách chọn cụm eom hoặc leaf do người dùng chỉnh). Bình luận không thuộc cụm nào được gán nhãn -1; chúng không bị loại khỏi kết quả mà vẫn xuất hiện trong bảng chủ đề dưới tên nhóm nhiễu và trong chỉ số tỉ lệ nhiễu.</w:t>
      </w:r>
    </w:p>
    <w:p w14:paraId="2D7E7859" w14:textId="77777777" w:rsidR="00661E73" w:rsidRDefault="00B85787">
      <w:pPr>
        <w:pStyle w:val="ListBullet"/>
      </w:pPr>
      <w:r>
        <w:t>CountVectorizer với mẫu token và danh sách từ dừng ở mục 3.4 và 4.3.</w:t>
      </w:r>
    </w:p>
    <w:p w14:paraId="67DBCA91" w14:textId="77777777" w:rsidR="00661E73" w:rsidRDefault="00B85787">
      <w:pPr>
        <w:pStyle w:val="ListBullet"/>
      </w:pPr>
      <w:r>
        <w:t>c-TF-IDF chọn 10 từ khóa cho mỗi chủ đề.</w:t>
      </w:r>
    </w:p>
    <w:p w14:paraId="75F70D84" w14:textId="77777777" w:rsidR="00661E73" w:rsidRDefault="00B85787">
      <w:pPr>
        <w:jc w:val="both"/>
      </w:pPr>
      <w:r>
        <w:t xml:space="preserve">Tham số mặc định của BERTopic không dùng được cho bình luận cùng một chương trình. Bảng dưới là kết quả khảo sát trên 1.500 dòng đầu của tập dữ liệu (còn 1.493 bình luận hợp lệ sau tiền xử lý; không phải bình luận của một video thật), nhúng bằng vietnamese-sbert, </w:t>
      </w:r>
      <w:r>
        <w:lastRenderedPageBreak/>
        <w:t xml:space="preserve">UMAP 15/5 hạt giống 42, danh sách 236 từ dừng của mục 3.4, chạy bằng script experiments/topic_ablation.py; kết quả ghi trong </w:t>
      </w:r>
      <w:r>
        <w:t>results/topic_ablation.txt và results/topic_ablation.csv.</w:t>
      </w:r>
    </w:p>
    <w:tbl>
      <w:tblPr>
        <w:tblStyle w:val="TableGrid"/>
        <w:tblW w:w="5000" w:type="pct"/>
        <w:jc w:val="center"/>
        <w:tblLayout w:type="fixed"/>
        <w:tblLook w:val="04A0" w:firstRow="1" w:lastRow="0" w:firstColumn="1" w:lastColumn="0" w:noHBand="0" w:noVBand="1"/>
      </w:tblPr>
      <w:tblGrid>
        <w:gridCol w:w="2345"/>
        <w:gridCol w:w="2446"/>
        <w:gridCol w:w="1122"/>
        <w:gridCol w:w="929"/>
        <w:gridCol w:w="1122"/>
        <w:gridCol w:w="1324"/>
      </w:tblGrid>
      <w:tr w:rsidR="00661E73" w14:paraId="6F77C488" w14:textId="77777777">
        <w:trPr>
          <w:cantSplit/>
          <w:tblHeader/>
          <w:jc w:val="center"/>
        </w:trPr>
        <w:tc>
          <w:tcPr>
            <w:tcW w:w="2289" w:type="dxa"/>
            <w:vAlign w:val="center"/>
          </w:tcPr>
          <w:p w14:paraId="21CE6FED" w14:textId="77777777" w:rsidR="00661E73" w:rsidRDefault="00B85787">
            <w:pPr>
              <w:keepNext/>
              <w:spacing w:after="40"/>
            </w:pPr>
            <w:r>
              <w:rPr>
                <w:b/>
              </w:rPr>
              <w:t>Cách chọn cụm</w:t>
            </w:r>
          </w:p>
        </w:tc>
        <w:tc>
          <w:tcPr>
            <w:tcW w:w="2389" w:type="dxa"/>
            <w:vAlign w:val="center"/>
          </w:tcPr>
          <w:p w14:paraId="07A88B07" w14:textId="77777777" w:rsidR="00661E73" w:rsidRDefault="00B85787">
            <w:pPr>
              <w:keepNext/>
              <w:spacing w:after="40"/>
            </w:pPr>
            <w:r>
              <w:rPr>
                <w:b/>
              </w:rPr>
              <w:t>Kích thước cụm tối thiểu</w:t>
            </w:r>
          </w:p>
        </w:tc>
        <w:tc>
          <w:tcPr>
            <w:tcW w:w="1096" w:type="dxa"/>
            <w:vAlign w:val="center"/>
          </w:tcPr>
          <w:p w14:paraId="67EA3A4C" w14:textId="77777777" w:rsidR="00661E73" w:rsidRDefault="00B85787">
            <w:pPr>
              <w:keepNext/>
              <w:spacing w:after="40"/>
            </w:pPr>
            <w:r>
              <w:rPr>
                <w:b/>
              </w:rPr>
              <w:t>min_samples</w:t>
            </w:r>
          </w:p>
        </w:tc>
        <w:tc>
          <w:tcPr>
            <w:tcW w:w="907" w:type="dxa"/>
            <w:vAlign w:val="center"/>
          </w:tcPr>
          <w:p w14:paraId="1FCB5CA3" w14:textId="77777777" w:rsidR="00661E73" w:rsidRDefault="00B85787">
            <w:pPr>
              <w:keepNext/>
              <w:spacing w:after="40"/>
            </w:pPr>
            <w:r>
              <w:rPr>
                <w:b/>
              </w:rPr>
              <w:t>Số chủ đề</w:t>
            </w:r>
          </w:p>
        </w:tc>
        <w:tc>
          <w:tcPr>
            <w:tcW w:w="1096" w:type="dxa"/>
            <w:vAlign w:val="center"/>
          </w:tcPr>
          <w:p w14:paraId="57ADA9B0" w14:textId="77777777" w:rsidR="00661E73" w:rsidRDefault="00B85787">
            <w:pPr>
              <w:keepNext/>
              <w:spacing w:after="40"/>
            </w:pPr>
            <w:r>
              <w:rPr>
                <w:b/>
              </w:rPr>
              <w:t>Nhiễu (-1)</w:t>
            </w:r>
          </w:p>
        </w:tc>
        <w:tc>
          <w:tcPr>
            <w:tcW w:w="1293" w:type="dxa"/>
            <w:vAlign w:val="center"/>
          </w:tcPr>
          <w:p w14:paraId="3C53A1ED" w14:textId="77777777" w:rsidR="00661E73" w:rsidRDefault="00B85787">
            <w:pPr>
              <w:keepNext/>
              <w:spacing w:after="40"/>
            </w:pPr>
            <w:r>
              <w:rPr>
                <w:b/>
              </w:rPr>
              <w:t>Cụm lớn nhất</w:t>
            </w:r>
          </w:p>
        </w:tc>
      </w:tr>
      <w:tr w:rsidR="00661E73" w14:paraId="0294652A" w14:textId="77777777">
        <w:trPr>
          <w:cantSplit/>
          <w:jc w:val="center"/>
        </w:trPr>
        <w:tc>
          <w:tcPr>
            <w:tcW w:w="2289" w:type="dxa"/>
            <w:vAlign w:val="center"/>
          </w:tcPr>
          <w:p w14:paraId="60BB8187" w14:textId="77777777" w:rsidR="00661E73" w:rsidRDefault="00B85787">
            <w:pPr>
              <w:keepNext/>
              <w:spacing w:after="40"/>
            </w:pPr>
            <w:r>
              <w:t>eom (mặc định BERTopic)</w:t>
            </w:r>
          </w:p>
        </w:tc>
        <w:tc>
          <w:tcPr>
            <w:tcW w:w="2389" w:type="dxa"/>
            <w:vAlign w:val="center"/>
          </w:tcPr>
          <w:p w14:paraId="1464F615" w14:textId="77777777" w:rsidR="00661E73" w:rsidRDefault="00B85787">
            <w:pPr>
              <w:keepNext/>
              <w:spacing w:after="40"/>
            </w:pPr>
            <w:r>
              <w:t>10</w:t>
            </w:r>
          </w:p>
        </w:tc>
        <w:tc>
          <w:tcPr>
            <w:tcW w:w="1096" w:type="dxa"/>
            <w:vAlign w:val="center"/>
          </w:tcPr>
          <w:p w14:paraId="00413589" w14:textId="77777777" w:rsidR="00661E73" w:rsidRDefault="00B85787">
            <w:pPr>
              <w:keepNext/>
              <w:spacing w:after="40"/>
            </w:pPr>
            <w:r>
              <w:t>mặc định</w:t>
            </w:r>
          </w:p>
        </w:tc>
        <w:tc>
          <w:tcPr>
            <w:tcW w:w="907" w:type="dxa"/>
            <w:vAlign w:val="center"/>
          </w:tcPr>
          <w:p w14:paraId="60AF7B32" w14:textId="77777777" w:rsidR="00661E73" w:rsidRDefault="00B85787">
            <w:pPr>
              <w:keepNext/>
              <w:spacing w:after="40"/>
            </w:pPr>
            <w:r>
              <w:t>23</w:t>
            </w:r>
          </w:p>
        </w:tc>
        <w:tc>
          <w:tcPr>
            <w:tcW w:w="1096" w:type="dxa"/>
            <w:vAlign w:val="center"/>
          </w:tcPr>
          <w:p w14:paraId="4716105F" w14:textId="77777777" w:rsidR="00661E73" w:rsidRDefault="00B85787">
            <w:pPr>
              <w:keepNext/>
              <w:spacing w:after="40"/>
            </w:pPr>
            <w:r>
              <w:t>735 (49,2%)</w:t>
            </w:r>
          </w:p>
        </w:tc>
        <w:tc>
          <w:tcPr>
            <w:tcW w:w="1293" w:type="dxa"/>
            <w:vAlign w:val="center"/>
          </w:tcPr>
          <w:p w14:paraId="347EE142" w14:textId="77777777" w:rsidR="00661E73" w:rsidRDefault="00B85787">
            <w:pPr>
              <w:keepNext/>
              <w:spacing w:after="40"/>
            </w:pPr>
            <w:r>
              <w:t>81 (5,4%)</w:t>
            </w:r>
          </w:p>
        </w:tc>
      </w:tr>
      <w:tr w:rsidR="00661E73" w14:paraId="79B4CF0D" w14:textId="77777777">
        <w:trPr>
          <w:cantSplit/>
          <w:jc w:val="center"/>
        </w:trPr>
        <w:tc>
          <w:tcPr>
            <w:tcW w:w="2289" w:type="dxa"/>
            <w:vAlign w:val="center"/>
          </w:tcPr>
          <w:p w14:paraId="11F9BAFA" w14:textId="77777777" w:rsidR="00661E73" w:rsidRDefault="00B85787">
            <w:pPr>
              <w:keepNext/>
              <w:spacing w:after="40"/>
            </w:pPr>
            <w:r>
              <w:t>eom</w:t>
            </w:r>
          </w:p>
        </w:tc>
        <w:tc>
          <w:tcPr>
            <w:tcW w:w="2389" w:type="dxa"/>
            <w:vAlign w:val="center"/>
          </w:tcPr>
          <w:p w14:paraId="3486BD93" w14:textId="77777777" w:rsidR="00661E73" w:rsidRDefault="00B85787">
            <w:pPr>
              <w:keepNext/>
              <w:spacing w:after="40"/>
            </w:pPr>
            <w:r>
              <w:t>20</w:t>
            </w:r>
          </w:p>
        </w:tc>
        <w:tc>
          <w:tcPr>
            <w:tcW w:w="1096" w:type="dxa"/>
            <w:vAlign w:val="center"/>
          </w:tcPr>
          <w:p w14:paraId="30237616" w14:textId="77777777" w:rsidR="00661E73" w:rsidRDefault="00B85787">
            <w:pPr>
              <w:keepNext/>
              <w:spacing w:after="40"/>
            </w:pPr>
            <w:r>
              <w:t>5</w:t>
            </w:r>
          </w:p>
        </w:tc>
        <w:tc>
          <w:tcPr>
            <w:tcW w:w="907" w:type="dxa"/>
            <w:vAlign w:val="center"/>
          </w:tcPr>
          <w:p w14:paraId="5B7600FC" w14:textId="77777777" w:rsidR="00661E73" w:rsidRDefault="00B85787">
            <w:pPr>
              <w:keepNext/>
              <w:spacing w:after="40"/>
            </w:pPr>
            <w:r>
              <w:t>3</w:t>
            </w:r>
          </w:p>
        </w:tc>
        <w:tc>
          <w:tcPr>
            <w:tcW w:w="1096" w:type="dxa"/>
            <w:vAlign w:val="center"/>
          </w:tcPr>
          <w:p w14:paraId="591098F7" w14:textId="77777777" w:rsidR="00661E73" w:rsidRDefault="00B85787">
            <w:pPr>
              <w:keepNext/>
              <w:spacing w:after="40"/>
            </w:pPr>
            <w:r>
              <w:t>0 (0%)</w:t>
            </w:r>
          </w:p>
        </w:tc>
        <w:tc>
          <w:tcPr>
            <w:tcW w:w="1293" w:type="dxa"/>
            <w:vAlign w:val="center"/>
          </w:tcPr>
          <w:p w14:paraId="6CC91844" w14:textId="77777777" w:rsidR="00661E73" w:rsidRDefault="00B85787">
            <w:pPr>
              <w:keepNext/>
              <w:spacing w:after="40"/>
            </w:pPr>
            <w:r>
              <w:t>1.359 (91,0%)</w:t>
            </w:r>
          </w:p>
        </w:tc>
      </w:tr>
      <w:tr w:rsidR="00661E73" w14:paraId="543382C3" w14:textId="77777777">
        <w:trPr>
          <w:cantSplit/>
          <w:jc w:val="center"/>
        </w:trPr>
        <w:tc>
          <w:tcPr>
            <w:tcW w:w="2289" w:type="dxa"/>
            <w:vAlign w:val="center"/>
          </w:tcPr>
          <w:p w14:paraId="28782A93" w14:textId="77777777" w:rsidR="00661E73" w:rsidRDefault="00B85787">
            <w:pPr>
              <w:keepNext/>
              <w:spacing w:after="40"/>
            </w:pPr>
            <w:r>
              <w:t>eom</w:t>
            </w:r>
          </w:p>
        </w:tc>
        <w:tc>
          <w:tcPr>
            <w:tcW w:w="2389" w:type="dxa"/>
            <w:vAlign w:val="center"/>
          </w:tcPr>
          <w:p w14:paraId="2505FED4" w14:textId="77777777" w:rsidR="00661E73" w:rsidRDefault="00B85787">
            <w:pPr>
              <w:keepNext/>
              <w:spacing w:after="40"/>
            </w:pPr>
            <w:r>
              <w:t>15</w:t>
            </w:r>
          </w:p>
        </w:tc>
        <w:tc>
          <w:tcPr>
            <w:tcW w:w="1096" w:type="dxa"/>
            <w:vAlign w:val="center"/>
          </w:tcPr>
          <w:p w14:paraId="720DD20B" w14:textId="77777777" w:rsidR="00661E73" w:rsidRDefault="00B85787">
            <w:pPr>
              <w:keepNext/>
              <w:spacing w:after="40"/>
            </w:pPr>
            <w:r>
              <w:t>1</w:t>
            </w:r>
          </w:p>
        </w:tc>
        <w:tc>
          <w:tcPr>
            <w:tcW w:w="907" w:type="dxa"/>
            <w:vAlign w:val="center"/>
          </w:tcPr>
          <w:p w14:paraId="173FF7B2" w14:textId="77777777" w:rsidR="00661E73" w:rsidRDefault="00B85787">
            <w:pPr>
              <w:keepNext/>
              <w:spacing w:after="40"/>
            </w:pPr>
            <w:r>
              <w:t>26</w:t>
            </w:r>
          </w:p>
        </w:tc>
        <w:tc>
          <w:tcPr>
            <w:tcW w:w="1096" w:type="dxa"/>
            <w:vAlign w:val="center"/>
          </w:tcPr>
          <w:p w14:paraId="0C0E1958" w14:textId="77777777" w:rsidR="00661E73" w:rsidRDefault="00B85787">
            <w:pPr>
              <w:keepNext/>
              <w:spacing w:after="40"/>
            </w:pPr>
            <w:r>
              <w:t>497 (33,3%)</w:t>
            </w:r>
          </w:p>
        </w:tc>
        <w:tc>
          <w:tcPr>
            <w:tcW w:w="1293" w:type="dxa"/>
            <w:vAlign w:val="center"/>
          </w:tcPr>
          <w:p w14:paraId="13EF08DB" w14:textId="77777777" w:rsidR="00661E73" w:rsidRDefault="00B85787">
            <w:pPr>
              <w:keepNext/>
              <w:spacing w:after="40"/>
            </w:pPr>
            <w:r>
              <w:t>117 (7,8%)</w:t>
            </w:r>
          </w:p>
        </w:tc>
      </w:tr>
      <w:tr w:rsidR="00661E73" w14:paraId="1E0FC9EC" w14:textId="77777777">
        <w:trPr>
          <w:cantSplit/>
          <w:jc w:val="center"/>
        </w:trPr>
        <w:tc>
          <w:tcPr>
            <w:tcW w:w="2289" w:type="dxa"/>
            <w:vAlign w:val="center"/>
          </w:tcPr>
          <w:p w14:paraId="572C5E70" w14:textId="77777777" w:rsidR="00661E73" w:rsidRDefault="00B85787">
            <w:pPr>
              <w:keepNext/>
              <w:spacing w:after="40"/>
            </w:pPr>
            <w:r>
              <w:t>leaf</w:t>
            </w:r>
          </w:p>
        </w:tc>
        <w:tc>
          <w:tcPr>
            <w:tcW w:w="2389" w:type="dxa"/>
            <w:vAlign w:val="center"/>
          </w:tcPr>
          <w:p w14:paraId="5C2FC23B" w14:textId="77777777" w:rsidR="00661E73" w:rsidRDefault="00B85787">
            <w:pPr>
              <w:keepNext/>
              <w:spacing w:after="40"/>
            </w:pPr>
            <w:r>
              <w:t>10</w:t>
            </w:r>
          </w:p>
        </w:tc>
        <w:tc>
          <w:tcPr>
            <w:tcW w:w="1096" w:type="dxa"/>
            <w:vAlign w:val="center"/>
          </w:tcPr>
          <w:p w14:paraId="2F3B3F94" w14:textId="77777777" w:rsidR="00661E73" w:rsidRDefault="00B85787">
            <w:pPr>
              <w:keepNext/>
              <w:spacing w:after="40"/>
            </w:pPr>
            <w:r>
              <w:t>mặc định</w:t>
            </w:r>
          </w:p>
        </w:tc>
        <w:tc>
          <w:tcPr>
            <w:tcW w:w="907" w:type="dxa"/>
            <w:vAlign w:val="center"/>
          </w:tcPr>
          <w:p w14:paraId="0F02EB0F" w14:textId="77777777" w:rsidR="00661E73" w:rsidRDefault="00B85787">
            <w:pPr>
              <w:keepNext/>
              <w:spacing w:after="40"/>
            </w:pPr>
            <w:r>
              <w:t>27</w:t>
            </w:r>
          </w:p>
        </w:tc>
        <w:tc>
          <w:tcPr>
            <w:tcW w:w="1096" w:type="dxa"/>
            <w:vAlign w:val="center"/>
          </w:tcPr>
          <w:p w14:paraId="7E004D33" w14:textId="77777777" w:rsidR="00661E73" w:rsidRDefault="00B85787">
            <w:pPr>
              <w:keepNext/>
              <w:spacing w:after="40"/>
            </w:pPr>
            <w:r>
              <w:t>793 (53,1%)</w:t>
            </w:r>
          </w:p>
        </w:tc>
        <w:tc>
          <w:tcPr>
            <w:tcW w:w="1293" w:type="dxa"/>
            <w:vAlign w:val="center"/>
          </w:tcPr>
          <w:p w14:paraId="6C9EAAEA" w14:textId="77777777" w:rsidR="00661E73" w:rsidRDefault="00B85787">
            <w:pPr>
              <w:keepNext/>
              <w:spacing w:after="40"/>
            </w:pPr>
            <w:r>
              <w:t>80 (5,4%)</w:t>
            </w:r>
          </w:p>
        </w:tc>
      </w:tr>
      <w:tr w:rsidR="00661E73" w14:paraId="13E72887" w14:textId="77777777">
        <w:trPr>
          <w:cantSplit/>
          <w:jc w:val="center"/>
        </w:trPr>
        <w:tc>
          <w:tcPr>
            <w:tcW w:w="2289" w:type="dxa"/>
            <w:vAlign w:val="center"/>
          </w:tcPr>
          <w:p w14:paraId="5EC22066" w14:textId="77777777" w:rsidR="00661E73" w:rsidRDefault="00B85787">
            <w:pPr>
              <w:spacing w:after="40"/>
            </w:pPr>
            <w:r>
              <w:t>leaf</w:t>
            </w:r>
          </w:p>
        </w:tc>
        <w:tc>
          <w:tcPr>
            <w:tcW w:w="2389" w:type="dxa"/>
            <w:vAlign w:val="center"/>
          </w:tcPr>
          <w:p w14:paraId="5861D5B3" w14:textId="77777777" w:rsidR="00661E73" w:rsidRDefault="00B85787">
            <w:pPr>
              <w:spacing w:after="40"/>
            </w:pPr>
            <w:r>
              <w:t>20</w:t>
            </w:r>
          </w:p>
        </w:tc>
        <w:tc>
          <w:tcPr>
            <w:tcW w:w="1096" w:type="dxa"/>
            <w:vAlign w:val="center"/>
          </w:tcPr>
          <w:p w14:paraId="3C501C67" w14:textId="77777777" w:rsidR="00661E73" w:rsidRDefault="00B85787">
            <w:pPr>
              <w:spacing w:after="40"/>
            </w:pPr>
            <w:r>
              <w:t>5</w:t>
            </w:r>
          </w:p>
        </w:tc>
        <w:tc>
          <w:tcPr>
            <w:tcW w:w="907" w:type="dxa"/>
            <w:vAlign w:val="center"/>
          </w:tcPr>
          <w:p w14:paraId="685E763B" w14:textId="77777777" w:rsidR="00661E73" w:rsidRDefault="00B85787">
            <w:pPr>
              <w:spacing w:after="40"/>
            </w:pPr>
            <w:r>
              <w:t>19</w:t>
            </w:r>
          </w:p>
        </w:tc>
        <w:tc>
          <w:tcPr>
            <w:tcW w:w="1096" w:type="dxa"/>
            <w:vAlign w:val="center"/>
          </w:tcPr>
          <w:p w14:paraId="0AEA94F9" w14:textId="77777777" w:rsidR="00661E73" w:rsidRDefault="00B85787">
            <w:pPr>
              <w:spacing w:after="40"/>
            </w:pPr>
            <w:r>
              <w:t>620 (41,5%)</w:t>
            </w:r>
          </w:p>
        </w:tc>
        <w:tc>
          <w:tcPr>
            <w:tcW w:w="1293" w:type="dxa"/>
            <w:vAlign w:val="center"/>
          </w:tcPr>
          <w:p w14:paraId="6461B845" w14:textId="77777777" w:rsidR="00661E73" w:rsidRDefault="00B85787">
            <w:pPr>
              <w:spacing w:after="40"/>
            </w:pPr>
            <w:r>
              <w:t>94 (6,3%)</w:t>
            </w:r>
          </w:p>
        </w:tc>
      </w:tr>
    </w:tbl>
    <w:p w14:paraId="260A8761" w14:textId="77777777" w:rsidR="00661E73" w:rsidRDefault="00B85787">
      <w:pPr>
        <w:spacing w:before="160"/>
        <w:jc w:val="both"/>
      </w:pPr>
      <w:r>
        <w:t xml:space="preserve">Bảng cho thấy hai kiểu thất bại đối nghịch. Với tham số mặc định của BERTopic (eom, kích thước cụm tối thiểu 10, </w:t>
      </w:r>
      <w:r>
        <w:t>min_samples theo mặc định của HDBSCAN), gần nửa bình luận (49,2%) bị xếp vào nhiễu. Ngược lại, khi tăng min_samples lên 5 (hàng thứ hai), HDBSCAN trả về phép chia gốc: một cụm chứa 91,0% bình luận và không có nhiễu, vô nghĩa đối với một báo cáo chủ đề. min_samples là tham số quyết định hiện tượng này, không phải kích thước cụm tối thiểu. leaf cho nhiều cụm nhỏ nhưng đẩy hơn nửa dữ liệu vào nhiễu. Cấu hình eom, kích thước cụm tối thiểu 15, min_samples</w:t>
      </w:r>
      <w:r>
        <w:t xml:space="preserve"> 1 cân bằng nhất trong bảng (26 chủ đề, 33,3% nhiễu, cụm lớn nhất 7,8%) và được đặt làm giá trị mặc định của ứng dụng. Trong mười chủ đề lớn nhất của lần chạy này (results/topic_cli_demo.txt), các cụm đọc được gồm phần trình diễn (hát, nghe, hay, bài, rap; 117 bình luận), tiếc nuối khi thí sinh bị loại (buồn, tập, lụy, loại; 101), thứ hạng (hạng, cuối, đứng, top; 81), và đánh giá của giám khảo và khán giả (khán_giả, chấm, điểm, bình_chọn, giám_khảo; 37); ba cụm khác xoay quanh tên riêng của từng thí sinh.</w:t>
      </w:r>
    </w:p>
    <w:p w14:paraId="7CF860E3" w14:textId="77777777" w:rsidR="00661E73" w:rsidRDefault="00B85787">
      <w:pPr>
        <w:jc w:val="both"/>
      </w:pPr>
      <w:r>
        <w:t>Số chủ đề và tỉ lệ nhiễu phụ thuộc vào mẫu bình luận, và cần ghi rõ. Chạy CLI với cấu hình mặc định trên 1.500 dòng đầu (1.493 hợp lệ) cho 26 chủ đề và 33,3% nhiễu (results/topic_cli_demo.txt, trùng với hàng eom 15/1 của bảng vì cùng tập bình luận). Chạy ứng dụng trên 1.000 dòng đầu (còn 995) cho 23 chủ đề và 20,6% nhiễu (ảnh chụp ở mục 8). Danh sách từ dừng không ảnh hưởng tới hai con số này: BERTopic gom cụm trước, rồi mới đưa CountVectorizer vào bước chọn từ khóa, nên chạy lại với --no-stopwords</w:t>
      </w:r>
      <w:r>
        <w:t xml:space="preserve"> cho phép gán chủ đề giống hệt từng dòng và chỉ từ khóa thay đổi. Việc cấu hình này có chuyển sang bình luận của một video thật hay không chưa được kiểm chứng, và ứng dụng để mở các tham số để người phân tích tự dò trên từng video.</w:t>
      </w:r>
    </w:p>
    <w:p w14:paraId="5FA9DDB2" w14:textId="77777777" w:rsidR="00661E73" w:rsidRDefault="00B85787">
      <w:pPr>
        <w:jc w:val="both"/>
      </w:pPr>
      <w:r>
        <w:t>Một bài học kỹ thuật đã xác minh trong mã nguồn thư viện: BERTopic khởi tạo với language="english", và khi không truyền embedding_model, bước tiền xử lý nội bộ xóa mọi ký tự ngoài [A-Za-z0-9 ] trước khi tính c-TF-IDF, biến không thành khng và chương_trình thành chngtrnh</w:t>
      </w:r>
      <w:r>
        <w:t>. Pipeline của đồ án luôn truyền mô hình nhúng vào BERTopic kể cả khi vector đã tính sẵn, và có một kiểm thử đơn vị xác nhận language của mô hình là None.</w:t>
      </w:r>
    </w:p>
    <w:p w14:paraId="12AAF1D3" w14:textId="77777777" w:rsidR="00661E73" w:rsidRDefault="00B85787">
      <w:pPr>
        <w:pStyle w:val="Heading2"/>
      </w:pPr>
      <w:bookmarkStart w:id="20" w:name="_Toc240922961"/>
      <w:r>
        <w:lastRenderedPageBreak/>
        <w:t>5.3. Tóm tắt chủ đề bằng mô hình ngôn ngữ chạy nội bộ</w:t>
      </w:r>
      <w:bookmarkEnd w:id="20"/>
    </w:p>
    <w:p w14:paraId="430BDE4E" w14:textId="77777777" w:rsidR="00661E73" w:rsidRDefault="00B85787">
      <w:pPr>
        <w:jc w:val="both"/>
      </w:pPr>
      <w:r>
        <w:t>Từ khóa c-TF-IDF là danh sách rời. Lớp OllamaSummarizer (src/llm_summary.py) gửi 10 từ khóa và tối đa 10 bình luận tiêu biểu (văn bản gốc, không phải chuỗi đã tách từ) của mỗi chủ đề tới Ollama qua API tương thích OpenAI (http://localhost:11434/v1, mô hình qwen2, temperature=0.3</w:t>
      </w:r>
      <w:r>
        <w:t>, tối đa 150 token) và yêu cầu đúng một câu tiếng Việt dưới 40 từ. Ứng dụng chỉ tóm tắt 8 chủ đề lớn nhất và kiểm tra Ollama có chạy không trước khi gọi.</w:t>
      </w:r>
    </w:p>
    <w:p w14:paraId="395C2815" w14:textId="77777777" w:rsidR="00661E73" w:rsidRDefault="00B85787">
      <w:pPr>
        <w:jc w:val="both"/>
      </w:pPr>
      <w:r>
        <w:t>Phần này chưa có đánh giá định lượng: chưa có bộ tóm tắt tham chiếu, chưa có người chấm độ trung thực với bình luận gốc. Đây là tính năng minh họa và được ghi vào hướng phát triển (mục 9).</w:t>
      </w:r>
    </w:p>
    <w:p w14:paraId="1F7A8DFD" w14:textId="77777777" w:rsidR="00661E73" w:rsidRDefault="00B85787">
      <w:r>
        <w:br w:type="page"/>
      </w:r>
    </w:p>
    <w:p w14:paraId="3BA5ED04" w14:textId="77777777" w:rsidR="00661E73" w:rsidRDefault="00B85787">
      <w:pPr>
        <w:pStyle w:val="Heading1"/>
      </w:pPr>
      <w:bookmarkStart w:id="21" w:name="_Toc240922962"/>
      <w:r>
        <w:lastRenderedPageBreak/>
        <w:t>6. Đánh giá</w:t>
      </w:r>
      <w:bookmarkEnd w:id="21"/>
    </w:p>
    <w:p w14:paraId="67827E94" w14:textId="77777777" w:rsidR="00661E73" w:rsidRDefault="00B85787">
      <w:pPr>
        <w:keepNext/>
        <w:spacing w:before="120" w:after="40"/>
        <w:jc w:val="center"/>
      </w:pPr>
      <w:r>
        <w:rPr>
          <w:noProof/>
        </w:rPr>
        <w:drawing>
          <wp:inline distT="0" distB="0" distL="0" distR="0" wp14:anchorId="2A411C8F" wp14:editId="1EF16F98">
            <wp:extent cx="576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png"/>
                    <pic:cNvPicPr/>
                  </pic:nvPicPr>
                  <pic:blipFill>
                    <a:blip r:embed="rId9"/>
                    <a:stretch>
                      <a:fillRect/>
                    </a:stretch>
                  </pic:blipFill>
                  <pic:spPr>
                    <a:xfrm>
                      <a:off x="0" y="0"/>
                      <a:ext cx="5760000" cy="3240000"/>
                    </a:xfrm>
                    <a:prstGeom prst="rect">
                      <a:avLst/>
                    </a:prstGeom>
                  </pic:spPr>
                </pic:pic>
              </a:graphicData>
            </a:graphic>
          </wp:inline>
        </w:drawing>
      </w:r>
    </w:p>
    <w:p w14:paraId="143EE296" w14:textId="77777777" w:rsidR="00661E73" w:rsidRDefault="00B85787">
      <w:pPr>
        <w:pStyle w:val="Caption"/>
        <w:spacing w:after="200"/>
        <w:jc w:val="center"/>
      </w:pPr>
      <w:r>
        <w:t>Hình 2. Quy trình đánh giá: chia dữ liệu, chọn mô hình bằng cross-validation, đánh giá một lần trên tập kiểm tra</w:t>
      </w:r>
    </w:p>
    <w:p w14:paraId="4B8760C5" w14:textId="77777777" w:rsidR="00661E73" w:rsidRDefault="00B85787">
      <w:pPr>
        <w:jc w:val="both"/>
      </w:pPr>
      <w:r>
        <w:t>Thuật ngữ trong mục này theo bài giảng: "độ chính xác (precision)" là tỉ lệ dự đoán vào một lớp mà đúng lớp đó; "độ phủ (recall)" là tỉ lệ mẫu của một lớp được tìm ra; "tỉ lệ dự đoán đúng (accuracy)" là tỉ lệ đúng trên toàn tập. Hai khái niệm precision và accuracy không được dùng thay nhau.</w:t>
      </w:r>
    </w:p>
    <w:p w14:paraId="23983BF6" w14:textId="77777777" w:rsidR="00661E73" w:rsidRDefault="00B85787">
      <w:pPr>
        <w:pStyle w:val="Heading2"/>
      </w:pPr>
      <w:bookmarkStart w:id="22" w:name="_Toc240922963"/>
      <w:r>
        <w:t>6.1. Kết quả trên tập kiểm tra</w:t>
      </w:r>
      <w:bookmarkEnd w:id="22"/>
    </w:p>
    <w:p w14:paraId="22411067" w14:textId="77777777" w:rsidR="00661E73" w:rsidRDefault="00B85787">
      <w:pPr>
        <w:keepNext/>
        <w:jc w:val="both"/>
      </w:pPr>
      <w:r>
        <w:t>Mô hình cuối (LinearSVC, C = 0,3) được huấn luyện trên 15.997 dòng và đánh giá một lần trên 4.000 dòng kiểm tra (results/metrics.json, khóa test; results/classification_report.txt).</w:t>
      </w:r>
    </w:p>
    <w:tbl>
      <w:tblPr>
        <w:tblStyle w:val="TableGrid"/>
        <w:tblW w:w="5000" w:type="pct"/>
        <w:jc w:val="center"/>
        <w:tblLayout w:type="fixed"/>
        <w:tblLook w:val="04A0" w:firstRow="1" w:lastRow="0" w:firstColumn="1" w:lastColumn="0" w:noHBand="0" w:noVBand="1"/>
      </w:tblPr>
      <w:tblGrid>
        <w:gridCol w:w="3146"/>
        <w:gridCol w:w="2618"/>
        <w:gridCol w:w="1668"/>
        <w:gridCol w:w="929"/>
        <w:gridCol w:w="927"/>
      </w:tblGrid>
      <w:tr w:rsidR="00661E73" w14:paraId="202D667A" w14:textId="77777777">
        <w:trPr>
          <w:cantSplit/>
          <w:tblHeader/>
          <w:jc w:val="center"/>
        </w:trPr>
        <w:tc>
          <w:tcPr>
            <w:tcW w:w="3072" w:type="dxa"/>
            <w:vAlign w:val="center"/>
          </w:tcPr>
          <w:p w14:paraId="351F1690" w14:textId="77777777" w:rsidR="00661E73" w:rsidRDefault="00B85787">
            <w:pPr>
              <w:keepNext/>
              <w:spacing w:after="40"/>
            </w:pPr>
            <w:r>
              <w:rPr>
                <w:b/>
              </w:rPr>
              <w:t>Lớp</w:t>
            </w:r>
          </w:p>
        </w:tc>
        <w:tc>
          <w:tcPr>
            <w:tcW w:w="2557" w:type="dxa"/>
            <w:vAlign w:val="center"/>
          </w:tcPr>
          <w:p w14:paraId="04B14F4F" w14:textId="77777777" w:rsidR="00661E73" w:rsidRDefault="00B85787">
            <w:pPr>
              <w:keepNext/>
              <w:spacing w:after="40"/>
            </w:pPr>
            <w:r>
              <w:rPr>
                <w:b/>
              </w:rPr>
              <w:t>Độ chính xác (precision)</w:t>
            </w:r>
          </w:p>
        </w:tc>
        <w:tc>
          <w:tcPr>
            <w:tcW w:w="1629" w:type="dxa"/>
            <w:vAlign w:val="center"/>
          </w:tcPr>
          <w:p w14:paraId="213C37A2" w14:textId="77777777" w:rsidR="00661E73" w:rsidRDefault="00B85787">
            <w:pPr>
              <w:keepNext/>
              <w:spacing w:after="40"/>
            </w:pPr>
            <w:r>
              <w:rPr>
                <w:b/>
              </w:rPr>
              <w:t>Độ phủ (recall)</w:t>
            </w:r>
          </w:p>
        </w:tc>
        <w:tc>
          <w:tcPr>
            <w:tcW w:w="907" w:type="dxa"/>
            <w:vAlign w:val="center"/>
          </w:tcPr>
          <w:p w14:paraId="1E2F0298" w14:textId="77777777" w:rsidR="00661E73" w:rsidRDefault="00B85787">
            <w:pPr>
              <w:keepNext/>
              <w:spacing w:after="40"/>
            </w:pPr>
            <w:r>
              <w:rPr>
                <w:b/>
              </w:rPr>
              <w:t>F1</w:t>
            </w:r>
          </w:p>
        </w:tc>
        <w:tc>
          <w:tcPr>
            <w:tcW w:w="905" w:type="dxa"/>
            <w:vAlign w:val="center"/>
          </w:tcPr>
          <w:p w14:paraId="0C83324D" w14:textId="77777777" w:rsidR="00661E73" w:rsidRDefault="00B85787">
            <w:pPr>
              <w:keepNext/>
              <w:spacing w:after="40"/>
            </w:pPr>
            <w:r>
              <w:rPr>
                <w:b/>
              </w:rPr>
              <w:t>Số mẫu</w:t>
            </w:r>
          </w:p>
        </w:tc>
      </w:tr>
      <w:tr w:rsidR="00661E73" w14:paraId="454A1A3B" w14:textId="77777777">
        <w:trPr>
          <w:cantSplit/>
          <w:jc w:val="center"/>
        </w:trPr>
        <w:tc>
          <w:tcPr>
            <w:tcW w:w="3072" w:type="dxa"/>
            <w:vAlign w:val="center"/>
          </w:tcPr>
          <w:p w14:paraId="08C11A22" w14:textId="77777777" w:rsidR="00661E73" w:rsidRDefault="00B85787">
            <w:pPr>
              <w:keepNext/>
              <w:spacing w:after="40"/>
            </w:pPr>
            <w:r>
              <w:t>Tiêu cực (0)</w:t>
            </w:r>
          </w:p>
        </w:tc>
        <w:tc>
          <w:tcPr>
            <w:tcW w:w="2557" w:type="dxa"/>
            <w:vAlign w:val="center"/>
          </w:tcPr>
          <w:p w14:paraId="73144C96" w14:textId="77777777" w:rsidR="00661E73" w:rsidRDefault="00B85787">
            <w:pPr>
              <w:keepNext/>
              <w:spacing w:after="40"/>
            </w:pPr>
            <w:r>
              <w:t>0,7458</w:t>
            </w:r>
          </w:p>
        </w:tc>
        <w:tc>
          <w:tcPr>
            <w:tcW w:w="1629" w:type="dxa"/>
            <w:vAlign w:val="center"/>
          </w:tcPr>
          <w:p w14:paraId="6CCB0635" w14:textId="77777777" w:rsidR="00661E73" w:rsidRDefault="00B85787">
            <w:pPr>
              <w:keepNext/>
              <w:spacing w:after="40"/>
            </w:pPr>
            <w:r>
              <w:t>0,7564</w:t>
            </w:r>
          </w:p>
        </w:tc>
        <w:tc>
          <w:tcPr>
            <w:tcW w:w="907" w:type="dxa"/>
            <w:vAlign w:val="center"/>
          </w:tcPr>
          <w:p w14:paraId="43BA18DD" w14:textId="77777777" w:rsidR="00661E73" w:rsidRDefault="00B85787">
            <w:pPr>
              <w:keepNext/>
              <w:spacing w:after="40"/>
            </w:pPr>
            <w:r>
              <w:t>0,7511</w:t>
            </w:r>
          </w:p>
        </w:tc>
        <w:tc>
          <w:tcPr>
            <w:tcW w:w="905" w:type="dxa"/>
            <w:vAlign w:val="center"/>
          </w:tcPr>
          <w:p w14:paraId="5558A8A1" w14:textId="77777777" w:rsidR="00661E73" w:rsidRDefault="00B85787">
            <w:pPr>
              <w:keepNext/>
              <w:spacing w:after="40"/>
            </w:pPr>
            <w:r>
              <w:t>1.400</w:t>
            </w:r>
          </w:p>
        </w:tc>
      </w:tr>
      <w:tr w:rsidR="00661E73" w14:paraId="1670F3B9" w14:textId="77777777">
        <w:trPr>
          <w:cantSplit/>
          <w:jc w:val="center"/>
        </w:trPr>
        <w:tc>
          <w:tcPr>
            <w:tcW w:w="3072" w:type="dxa"/>
            <w:vAlign w:val="center"/>
          </w:tcPr>
          <w:p w14:paraId="46DD18EF" w14:textId="77777777" w:rsidR="00661E73" w:rsidRDefault="00B85787">
            <w:pPr>
              <w:keepNext/>
              <w:spacing w:after="40"/>
            </w:pPr>
            <w:r>
              <w:t>Trung tính (1)</w:t>
            </w:r>
          </w:p>
        </w:tc>
        <w:tc>
          <w:tcPr>
            <w:tcW w:w="2557" w:type="dxa"/>
            <w:vAlign w:val="center"/>
          </w:tcPr>
          <w:p w14:paraId="2B1257F3" w14:textId="77777777" w:rsidR="00661E73" w:rsidRDefault="00B85787">
            <w:pPr>
              <w:keepNext/>
              <w:spacing w:after="40"/>
            </w:pPr>
            <w:r>
              <w:t>0,5270</w:t>
            </w:r>
          </w:p>
        </w:tc>
        <w:tc>
          <w:tcPr>
            <w:tcW w:w="1629" w:type="dxa"/>
            <w:vAlign w:val="center"/>
          </w:tcPr>
          <w:p w14:paraId="79C4D7EC" w14:textId="77777777" w:rsidR="00661E73" w:rsidRDefault="00B85787">
            <w:pPr>
              <w:keepNext/>
              <w:spacing w:after="40"/>
            </w:pPr>
            <w:r>
              <w:t>0,5440</w:t>
            </w:r>
          </w:p>
        </w:tc>
        <w:tc>
          <w:tcPr>
            <w:tcW w:w="907" w:type="dxa"/>
            <w:vAlign w:val="center"/>
          </w:tcPr>
          <w:p w14:paraId="0F9C5FFD" w14:textId="77777777" w:rsidR="00661E73" w:rsidRDefault="00B85787">
            <w:pPr>
              <w:keepNext/>
              <w:spacing w:after="40"/>
            </w:pPr>
            <w:r>
              <w:t>0,5354</w:t>
            </w:r>
          </w:p>
        </w:tc>
        <w:tc>
          <w:tcPr>
            <w:tcW w:w="905" w:type="dxa"/>
            <w:vAlign w:val="center"/>
          </w:tcPr>
          <w:p w14:paraId="7D1B2BEC" w14:textId="77777777" w:rsidR="00661E73" w:rsidRDefault="00B85787">
            <w:pPr>
              <w:keepNext/>
              <w:spacing w:after="40"/>
            </w:pPr>
            <w:r>
              <w:t>682</w:t>
            </w:r>
          </w:p>
        </w:tc>
      </w:tr>
      <w:tr w:rsidR="00661E73" w14:paraId="301668B0" w14:textId="77777777">
        <w:trPr>
          <w:cantSplit/>
          <w:jc w:val="center"/>
        </w:trPr>
        <w:tc>
          <w:tcPr>
            <w:tcW w:w="3072" w:type="dxa"/>
            <w:vAlign w:val="center"/>
          </w:tcPr>
          <w:p w14:paraId="0642C4C5" w14:textId="77777777" w:rsidR="00661E73" w:rsidRDefault="00B85787">
            <w:pPr>
              <w:keepNext/>
              <w:spacing w:after="40"/>
            </w:pPr>
            <w:r>
              <w:t>Tích cực (2)</w:t>
            </w:r>
          </w:p>
        </w:tc>
        <w:tc>
          <w:tcPr>
            <w:tcW w:w="2557" w:type="dxa"/>
            <w:vAlign w:val="center"/>
          </w:tcPr>
          <w:p w14:paraId="4A8374C2" w14:textId="77777777" w:rsidR="00661E73" w:rsidRDefault="00B85787">
            <w:pPr>
              <w:keepNext/>
              <w:spacing w:after="40"/>
            </w:pPr>
            <w:r>
              <w:t>0,8715</w:t>
            </w:r>
          </w:p>
        </w:tc>
        <w:tc>
          <w:tcPr>
            <w:tcW w:w="1629" w:type="dxa"/>
            <w:vAlign w:val="center"/>
          </w:tcPr>
          <w:p w14:paraId="30232359" w14:textId="77777777" w:rsidR="00661E73" w:rsidRDefault="00B85787">
            <w:pPr>
              <w:keepNext/>
              <w:spacing w:after="40"/>
            </w:pPr>
            <w:r>
              <w:t>0,8525</w:t>
            </w:r>
          </w:p>
        </w:tc>
        <w:tc>
          <w:tcPr>
            <w:tcW w:w="907" w:type="dxa"/>
            <w:vAlign w:val="center"/>
          </w:tcPr>
          <w:p w14:paraId="4F0FE440" w14:textId="77777777" w:rsidR="00661E73" w:rsidRDefault="00B85787">
            <w:pPr>
              <w:keepNext/>
              <w:spacing w:after="40"/>
            </w:pPr>
            <w:r>
              <w:t>0,8619</w:t>
            </w:r>
          </w:p>
        </w:tc>
        <w:tc>
          <w:tcPr>
            <w:tcW w:w="905" w:type="dxa"/>
            <w:vAlign w:val="center"/>
          </w:tcPr>
          <w:p w14:paraId="2FB439B4" w14:textId="77777777" w:rsidR="00661E73" w:rsidRDefault="00B85787">
            <w:pPr>
              <w:keepNext/>
              <w:spacing w:after="40"/>
            </w:pPr>
            <w:r>
              <w:t>1.918</w:t>
            </w:r>
          </w:p>
        </w:tc>
      </w:tr>
      <w:tr w:rsidR="00661E73" w14:paraId="0E3D5073" w14:textId="77777777">
        <w:trPr>
          <w:cantSplit/>
          <w:jc w:val="center"/>
        </w:trPr>
        <w:tc>
          <w:tcPr>
            <w:tcW w:w="3072" w:type="dxa"/>
            <w:vAlign w:val="center"/>
          </w:tcPr>
          <w:p w14:paraId="66BAE78D" w14:textId="77777777" w:rsidR="00661E73" w:rsidRDefault="00B85787">
            <w:pPr>
              <w:keepNext/>
              <w:spacing w:after="40"/>
            </w:pPr>
            <w:r>
              <w:t>Tỉ lệ dự đoán đúng (accuracy)</w:t>
            </w:r>
          </w:p>
        </w:tc>
        <w:tc>
          <w:tcPr>
            <w:tcW w:w="2557" w:type="dxa"/>
            <w:vAlign w:val="center"/>
          </w:tcPr>
          <w:p w14:paraId="2B51EE3B" w14:textId="77777777" w:rsidR="00661E73" w:rsidRDefault="00661E73">
            <w:pPr>
              <w:keepNext/>
              <w:spacing w:after="40"/>
            </w:pPr>
          </w:p>
        </w:tc>
        <w:tc>
          <w:tcPr>
            <w:tcW w:w="1629" w:type="dxa"/>
            <w:vAlign w:val="center"/>
          </w:tcPr>
          <w:p w14:paraId="012D1764" w14:textId="77777777" w:rsidR="00661E73" w:rsidRDefault="00661E73">
            <w:pPr>
              <w:keepNext/>
              <w:spacing w:after="40"/>
            </w:pPr>
          </w:p>
        </w:tc>
        <w:tc>
          <w:tcPr>
            <w:tcW w:w="907" w:type="dxa"/>
            <w:vAlign w:val="center"/>
          </w:tcPr>
          <w:p w14:paraId="39E71585" w14:textId="77777777" w:rsidR="00661E73" w:rsidRDefault="00B85787">
            <w:pPr>
              <w:keepNext/>
              <w:spacing w:after="40"/>
            </w:pPr>
            <w:r>
              <w:t>76,62%</w:t>
            </w:r>
          </w:p>
        </w:tc>
        <w:tc>
          <w:tcPr>
            <w:tcW w:w="905" w:type="dxa"/>
            <w:vAlign w:val="center"/>
          </w:tcPr>
          <w:p w14:paraId="71316003" w14:textId="77777777" w:rsidR="00661E73" w:rsidRDefault="00B85787">
            <w:pPr>
              <w:keepNext/>
              <w:spacing w:after="40"/>
            </w:pPr>
            <w:r>
              <w:t>4.000</w:t>
            </w:r>
          </w:p>
        </w:tc>
      </w:tr>
      <w:tr w:rsidR="00661E73" w14:paraId="70C5D79B" w14:textId="77777777">
        <w:trPr>
          <w:cantSplit/>
          <w:jc w:val="center"/>
        </w:trPr>
        <w:tc>
          <w:tcPr>
            <w:tcW w:w="3072" w:type="dxa"/>
            <w:vAlign w:val="center"/>
          </w:tcPr>
          <w:p w14:paraId="6143FAE8" w14:textId="77777777" w:rsidR="00661E73" w:rsidRDefault="00B85787">
            <w:pPr>
              <w:keepNext/>
              <w:spacing w:after="40"/>
            </w:pPr>
            <w:r>
              <w:t>Macro-F1</w:t>
            </w:r>
          </w:p>
        </w:tc>
        <w:tc>
          <w:tcPr>
            <w:tcW w:w="2557" w:type="dxa"/>
            <w:vAlign w:val="center"/>
          </w:tcPr>
          <w:p w14:paraId="07FD79CA" w14:textId="77777777" w:rsidR="00661E73" w:rsidRDefault="00661E73">
            <w:pPr>
              <w:keepNext/>
              <w:spacing w:after="40"/>
            </w:pPr>
          </w:p>
        </w:tc>
        <w:tc>
          <w:tcPr>
            <w:tcW w:w="1629" w:type="dxa"/>
            <w:vAlign w:val="center"/>
          </w:tcPr>
          <w:p w14:paraId="2235F641" w14:textId="77777777" w:rsidR="00661E73" w:rsidRDefault="00661E73">
            <w:pPr>
              <w:keepNext/>
              <w:spacing w:after="40"/>
            </w:pPr>
          </w:p>
        </w:tc>
        <w:tc>
          <w:tcPr>
            <w:tcW w:w="907" w:type="dxa"/>
            <w:vAlign w:val="center"/>
          </w:tcPr>
          <w:p w14:paraId="0B34D41D" w14:textId="77777777" w:rsidR="00661E73" w:rsidRDefault="00B85787">
            <w:pPr>
              <w:keepNext/>
              <w:spacing w:after="40"/>
            </w:pPr>
            <w:r>
              <w:t>0,7161</w:t>
            </w:r>
          </w:p>
        </w:tc>
        <w:tc>
          <w:tcPr>
            <w:tcW w:w="905" w:type="dxa"/>
            <w:vAlign w:val="center"/>
          </w:tcPr>
          <w:p w14:paraId="04BA0E5E" w14:textId="77777777" w:rsidR="00661E73" w:rsidRDefault="00661E73">
            <w:pPr>
              <w:keepNext/>
              <w:spacing w:after="40"/>
            </w:pPr>
          </w:p>
        </w:tc>
      </w:tr>
      <w:tr w:rsidR="00661E73" w14:paraId="3B38B5EB" w14:textId="77777777">
        <w:trPr>
          <w:cantSplit/>
          <w:jc w:val="center"/>
        </w:trPr>
        <w:tc>
          <w:tcPr>
            <w:tcW w:w="3072" w:type="dxa"/>
            <w:vAlign w:val="center"/>
          </w:tcPr>
          <w:p w14:paraId="70ED3CA2" w14:textId="77777777" w:rsidR="00661E73" w:rsidRDefault="00B85787">
            <w:pPr>
              <w:spacing w:after="40"/>
            </w:pPr>
            <w:r>
              <w:t>Weighted-F1</w:t>
            </w:r>
          </w:p>
        </w:tc>
        <w:tc>
          <w:tcPr>
            <w:tcW w:w="2557" w:type="dxa"/>
            <w:vAlign w:val="center"/>
          </w:tcPr>
          <w:p w14:paraId="583BFF46" w14:textId="77777777" w:rsidR="00661E73" w:rsidRDefault="00661E73">
            <w:pPr>
              <w:spacing w:after="40"/>
            </w:pPr>
          </w:p>
        </w:tc>
        <w:tc>
          <w:tcPr>
            <w:tcW w:w="1629" w:type="dxa"/>
            <w:vAlign w:val="center"/>
          </w:tcPr>
          <w:p w14:paraId="10BCF3FA" w14:textId="77777777" w:rsidR="00661E73" w:rsidRDefault="00661E73">
            <w:pPr>
              <w:spacing w:after="40"/>
            </w:pPr>
          </w:p>
        </w:tc>
        <w:tc>
          <w:tcPr>
            <w:tcW w:w="907" w:type="dxa"/>
            <w:vAlign w:val="center"/>
          </w:tcPr>
          <w:p w14:paraId="3BE8859A" w14:textId="77777777" w:rsidR="00661E73" w:rsidRDefault="00B85787">
            <w:pPr>
              <w:spacing w:after="40"/>
            </w:pPr>
            <w:r>
              <w:t>0,7674</w:t>
            </w:r>
          </w:p>
        </w:tc>
        <w:tc>
          <w:tcPr>
            <w:tcW w:w="905" w:type="dxa"/>
            <w:vAlign w:val="center"/>
          </w:tcPr>
          <w:p w14:paraId="625A3F3B" w14:textId="77777777" w:rsidR="00661E73" w:rsidRDefault="00661E73">
            <w:pPr>
              <w:spacing w:after="40"/>
            </w:pPr>
          </w:p>
        </w:tc>
      </w:tr>
    </w:tbl>
    <w:p w14:paraId="09A7B90A" w14:textId="77777777" w:rsidR="00661E73" w:rsidRDefault="00B85787">
      <w:pPr>
        <w:keepNext/>
        <w:spacing w:before="160"/>
        <w:jc w:val="both"/>
      </w:pPr>
      <w:r>
        <w:lastRenderedPageBreak/>
        <w:t>Ma trận nhầm lẫn (hàng là nhãn thật, cột là dự đoán, thứ tự 0 / 1 / 2):</w:t>
      </w:r>
    </w:p>
    <w:tbl>
      <w:tblPr>
        <w:tblStyle w:val="TableGrid"/>
        <w:tblW w:w="5000" w:type="pct"/>
        <w:jc w:val="center"/>
        <w:tblLayout w:type="fixed"/>
        <w:tblLook w:val="04A0" w:firstRow="1" w:lastRow="0" w:firstColumn="1" w:lastColumn="0" w:noHBand="0" w:noVBand="1"/>
      </w:tblPr>
      <w:tblGrid>
        <w:gridCol w:w="2747"/>
        <w:gridCol w:w="2092"/>
        <w:gridCol w:w="2354"/>
        <w:gridCol w:w="2095"/>
      </w:tblGrid>
      <w:tr w:rsidR="00661E73" w14:paraId="200500DC" w14:textId="77777777">
        <w:trPr>
          <w:cantSplit/>
          <w:tblHeader/>
          <w:jc w:val="center"/>
        </w:trPr>
        <w:tc>
          <w:tcPr>
            <w:tcW w:w="2682" w:type="dxa"/>
            <w:vAlign w:val="center"/>
          </w:tcPr>
          <w:p w14:paraId="02725EBF" w14:textId="77777777" w:rsidR="00661E73" w:rsidRDefault="00661E73">
            <w:pPr>
              <w:keepNext/>
              <w:spacing w:after="40"/>
            </w:pPr>
          </w:p>
        </w:tc>
        <w:tc>
          <w:tcPr>
            <w:tcW w:w="2043" w:type="dxa"/>
            <w:vAlign w:val="center"/>
          </w:tcPr>
          <w:p w14:paraId="78A97C02" w14:textId="77777777" w:rsidR="00661E73" w:rsidRDefault="00B85787">
            <w:pPr>
              <w:keepNext/>
              <w:spacing w:after="40"/>
            </w:pPr>
            <w:r>
              <w:rPr>
                <w:b/>
              </w:rPr>
              <w:t>Dự đoán tiêu cực</w:t>
            </w:r>
          </w:p>
        </w:tc>
        <w:tc>
          <w:tcPr>
            <w:tcW w:w="2299" w:type="dxa"/>
            <w:vAlign w:val="center"/>
          </w:tcPr>
          <w:p w14:paraId="19074288" w14:textId="77777777" w:rsidR="00661E73" w:rsidRDefault="00B85787">
            <w:pPr>
              <w:keepNext/>
              <w:spacing w:after="40"/>
            </w:pPr>
            <w:r>
              <w:rPr>
                <w:b/>
              </w:rPr>
              <w:t>Dự đoán trung tính</w:t>
            </w:r>
          </w:p>
        </w:tc>
        <w:tc>
          <w:tcPr>
            <w:tcW w:w="2046" w:type="dxa"/>
            <w:vAlign w:val="center"/>
          </w:tcPr>
          <w:p w14:paraId="469011BB" w14:textId="77777777" w:rsidR="00661E73" w:rsidRDefault="00B85787">
            <w:pPr>
              <w:keepNext/>
              <w:spacing w:after="40"/>
            </w:pPr>
            <w:r>
              <w:rPr>
                <w:b/>
              </w:rPr>
              <w:t>Dự đoán tích cực</w:t>
            </w:r>
          </w:p>
        </w:tc>
      </w:tr>
      <w:tr w:rsidR="00661E73" w14:paraId="347AA230" w14:textId="77777777">
        <w:trPr>
          <w:cantSplit/>
          <w:jc w:val="center"/>
        </w:trPr>
        <w:tc>
          <w:tcPr>
            <w:tcW w:w="2682" w:type="dxa"/>
            <w:vAlign w:val="center"/>
          </w:tcPr>
          <w:p w14:paraId="7AFECE29" w14:textId="77777777" w:rsidR="00661E73" w:rsidRDefault="00B85787">
            <w:pPr>
              <w:keepNext/>
              <w:spacing w:after="40"/>
            </w:pPr>
            <w:r>
              <w:t>Thật tiêu cực (1.400)</w:t>
            </w:r>
          </w:p>
        </w:tc>
        <w:tc>
          <w:tcPr>
            <w:tcW w:w="2043" w:type="dxa"/>
            <w:vAlign w:val="center"/>
          </w:tcPr>
          <w:p w14:paraId="1C37FDB9" w14:textId="77777777" w:rsidR="00661E73" w:rsidRDefault="00B85787">
            <w:pPr>
              <w:keepNext/>
              <w:spacing w:after="40"/>
            </w:pPr>
            <w:r>
              <w:t>1.059</w:t>
            </w:r>
          </w:p>
        </w:tc>
        <w:tc>
          <w:tcPr>
            <w:tcW w:w="2299" w:type="dxa"/>
            <w:vAlign w:val="center"/>
          </w:tcPr>
          <w:p w14:paraId="2B0D5B3B" w14:textId="77777777" w:rsidR="00661E73" w:rsidRDefault="00B85787">
            <w:pPr>
              <w:keepNext/>
              <w:spacing w:after="40"/>
            </w:pPr>
            <w:r>
              <w:t>208</w:t>
            </w:r>
          </w:p>
        </w:tc>
        <w:tc>
          <w:tcPr>
            <w:tcW w:w="2046" w:type="dxa"/>
            <w:vAlign w:val="center"/>
          </w:tcPr>
          <w:p w14:paraId="3A71A2AD" w14:textId="77777777" w:rsidR="00661E73" w:rsidRDefault="00B85787">
            <w:pPr>
              <w:keepNext/>
              <w:spacing w:after="40"/>
            </w:pPr>
            <w:r>
              <w:t>133</w:t>
            </w:r>
          </w:p>
        </w:tc>
      </w:tr>
      <w:tr w:rsidR="00661E73" w14:paraId="10813213" w14:textId="77777777">
        <w:trPr>
          <w:cantSplit/>
          <w:jc w:val="center"/>
        </w:trPr>
        <w:tc>
          <w:tcPr>
            <w:tcW w:w="2682" w:type="dxa"/>
            <w:vAlign w:val="center"/>
          </w:tcPr>
          <w:p w14:paraId="5FACCF05" w14:textId="77777777" w:rsidR="00661E73" w:rsidRDefault="00B85787">
            <w:pPr>
              <w:keepNext/>
              <w:spacing w:after="40"/>
            </w:pPr>
            <w:r>
              <w:t>Thật trung tính (682)</w:t>
            </w:r>
          </w:p>
        </w:tc>
        <w:tc>
          <w:tcPr>
            <w:tcW w:w="2043" w:type="dxa"/>
            <w:vAlign w:val="center"/>
          </w:tcPr>
          <w:p w14:paraId="038EECE1" w14:textId="77777777" w:rsidR="00661E73" w:rsidRDefault="00B85787">
            <w:pPr>
              <w:keepNext/>
              <w:spacing w:after="40"/>
            </w:pPr>
            <w:r>
              <w:t>203</w:t>
            </w:r>
          </w:p>
        </w:tc>
        <w:tc>
          <w:tcPr>
            <w:tcW w:w="2299" w:type="dxa"/>
            <w:vAlign w:val="center"/>
          </w:tcPr>
          <w:p w14:paraId="1D222318" w14:textId="77777777" w:rsidR="00661E73" w:rsidRDefault="00B85787">
            <w:pPr>
              <w:keepNext/>
              <w:spacing w:after="40"/>
            </w:pPr>
            <w:r>
              <w:t>371</w:t>
            </w:r>
          </w:p>
        </w:tc>
        <w:tc>
          <w:tcPr>
            <w:tcW w:w="2046" w:type="dxa"/>
            <w:vAlign w:val="center"/>
          </w:tcPr>
          <w:p w14:paraId="41A921C4" w14:textId="77777777" w:rsidR="00661E73" w:rsidRDefault="00B85787">
            <w:pPr>
              <w:keepNext/>
              <w:spacing w:after="40"/>
            </w:pPr>
            <w:r>
              <w:t>108</w:t>
            </w:r>
          </w:p>
        </w:tc>
      </w:tr>
      <w:tr w:rsidR="00661E73" w14:paraId="11F93726" w14:textId="77777777">
        <w:trPr>
          <w:cantSplit/>
          <w:jc w:val="center"/>
        </w:trPr>
        <w:tc>
          <w:tcPr>
            <w:tcW w:w="2682" w:type="dxa"/>
            <w:vAlign w:val="center"/>
          </w:tcPr>
          <w:p w14:paraId="476ABC86" w14:textId="77777777" w:rsidR="00661E73" w:rsidRDefault="00B85787">
            <w:pPr>
              <w:spacing w:after="40"/>
            </w:pPr>
            <w:r>
              <w:t>Thật tích cực (1.918)</w:t>
            </w:r>
          </w:p>
        </w:tc>
        <w:tc>
          <w:tcPr>
            <w:tcW w:w="2043" w:type="dxa"/>
            <w:vAlign w:val="center"/>
          </w:tcPr>
          <w:p w14:paraId="64CF2E4E" w14:textId="77777777" w:rsidR="00661E73" w:rsidRDefault="00B85787">
            <w:pPr>
              <w:spacing w:after="40"/>
            </w:pPr>
            <w:r>
              <w:t>158</w:t>
            </w:r>
          </w:p>
        </w:tc>
        <w:tc>
          <w:tcPr>
            <w:tcW w:w="2299" w:type="dxa"/>
            <w:vAlign w:val="center"/>
          </w:tcPr>
          <w:p w14:paraId="7B304711" w14:textId="77777777" w:rsidR="00661E73" w:rsidRDefault="00B85787">
            <w:pPr>
              <w:spacing w:after="40"/>
            </w:pPr>
            <w:r>
              <w:t>125</w:t>
            </w:r>
          </w:p>
        </w:tc>
        <w:tc>
          <w:tcPr>
            <w:tcW w:w="2046" w:type="dxa"/>
            <w:vAlign w:val="center"/>
          </w:tcPr>
          <w:p w14:paraId="06234420" w14:textId="77777777" w:rsidR="00661E73" w:rsidRDefault="00B85787">
            <w:pPr>
              <w:spacing w:after="40"/>
            </w:pPr>
            <w:r>
              <w:t>1.635</w:t>
            </w:r>
          </w:p>
        </w:tc>
      </w:tr>
    </w:tbl>
    <w:p w14:paraId="20C57723" w14:textId="77777777" w:rsidR="00661E73" w:rsidRDefault="00B85787">
      <w:pPr>
        <w:keepNext/>
        <w:spacing w:before="120" w:after="40"/>
        <w:jc w:val="center"/>
      </w:pPr>
      <w:r>
        <w:rPr>
          <w:noProof/>
        </w:rPr>
        <w:drawing>
          <wp:inline distT="0" distB="0" distL="0" distR="0" wp14:anchorId="2F52E54C" wp14:editId="1A336E9A">
            <wp:extent cx="4986131" cy="41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986131" cy="4140000"/>
                    </a:xfrm>
                    <a:prstGeom prst="rect">
                      <a:avLst/>
                    </a:prstGeom>
                  </pic:spPr>
                </pic:pic>
              </a:graphicData>
            </a:graphic>
          </wp:inline>
        </w:drawing>
      </w:r>
    </w:p>
    <w:p w14:paraId="52783462" w14:textId="77777777" w:rsidR="00661E73" w:rsidRDefault="00B85787">
      <w:pPr>
        <w:pStyle w:val="Caption"/>
        <w:spacing w:after="200"/>
        <w:jc w:val="center"/>
      </w:pPr>
      <w:r>
        <w:t>Hình 3. Ma trận nhầm lẫn</w:t>
      </w:r>
    </w:p>
    <w:p w14:paraId="687E760E" w14:textId="77777777" w:rsidR="00661E73" w:rsidRDefault="00B85787">
      <w:pPr>
        <w:keepNext/>
        <w:spacing w:before="120" w:after="40"/>
        <w:jc w:val="center"/>
      </w:pPr>
      <w:r>
        <w:rPr>
          <w:noProof/>
        </w:rPr>
        <w:lastRenderedPageBreak/>
        <w:drawing>
          <wp:inline distT="0" distB="0" distL="0" distR="0" wp14:anchorId="4226C331" wp14:editId="641AFFF2">
            <wp:extent cx="4871475" cy="41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11"/>
                    <a:stretch>
                      <a:fillRect/>
                    </a:stretch>
                  </pic:blipFill>
                  <pic:spPr>
                    <a:xfrm>
                      <a:off x="0" y="0"/>
                      <a:ext cx="4871475" cy="4140000"/>
                    </a:xfrm>
                    <a:prstGeom prst="rect">
                      <a:avLst/>
                    </a:prstGeom>
                  </pic:spPr>
                </pic:pic>
              </a:graphicData>
            </a:graphic>
          </wp:inline>
        </w:drawing>
      </w:r>
    </w:p>
    <w:p w14:paraId="5683EAD9" w14:textId="77777777" w:rsidR="00661E73" w:rsidRDefault="00B85787">
      <w:pPr>
        <w:pStyle w:val="Caption"/>
        <w:spacing w:after="200"/>
        <w:jc w:val="center"/>
      </w:pPr>
      <w:r>
        <w:t>Hình 4. Ma trận nhầm lẫn chuẩn hóa theo hàng</w:t>
      </w:r>
    </w:p>
    <w:p w14:paraId="1DD57906" w14:textId="77777777" w:rsidR="00661E73" w:rsidRDefault="00B85787">
      <w:pPr>
        <w:pStyle w:val="Heading2"/>
      </w:pPr>
      <w:bookmarkStart w:id="23" w:name="_Toc240922964"/>
      <w:r>
        <w:t>6.2. Độ ổn định theo hạt giống</w:t>
      </w:r>
      <w:bookmarkEnd w:id="23"/>
    </w:p>
    <w:p w14:paraId="2190AE21" w14:textId="77777777" w:rsidR="00661E73" w:rsidRDefault="00B85787">
      <w:pPr>
        <w:jc w:val="both"/>
      </w:pPr>
      <w:r>
        <w:t>Chia lại tập và huấn luyện lại với năm hạt giống 0 đến 4 cho tỉ lệ dự đoán đúng 77,58% ± 0,44 và macro-F1 0,7200 ± 0,0037 (results/metrics.json, khóa seed_robustness). Lần chia với hạt giống 42 ở mục 6.1 nằm ở đầu thấp của khoảng này, nên con số 76,62% là ước lượng thận trọng.</w:t>
      </w:r>
    </w:p>
    <w:p w14:paraId="4674DE63" w14:textId="77777777" w:rsidR="00661E73" w:rsidRDefault="00B85787">
      <w:pPr>
        <w:pStyle w:val="Heading2"/>
      </w:pPr>
      <w:bookmarkStart w:id="24" w:name="_Toc240922965"/>
      <w:r>
        <w:t>6.3. So với phiên bản đầu của đồ án</w:t>
      </w:r>
      <w:bookmarkEnd w:id="24"/>
    </w:p>
    <w:p w14:paraId="0C8450DD" w14:textId="77777777" w:rsidR="00661E73" w:rsidRDefault="00B85787">
      <w:pPr>
        <w:jc w:val="both"/>
      </w:pPr>
      <w:r>
        <w:t>Phiên bản đầu (đo lại ngày 18-09-2026 với cùng dữ liệu) cho tỉ lệ dự đoán đúng 76,83% và macro-F1 0,71 trên tập kiểm tra, F1 từng lớp 0,76 / 0,52 / 0,87. Cùng cấu hình đó (tiền xử lý cũ, C = 1) chạy trên hạt giống 0 đến 4 đạt trung bình 76,61% ± 0,40 (hàng "Cũ, C = 1,0" của bảng mục 3.5, results/ab_preprocess.txt), nên lần chia ban đầu cao hơn trung bình 0,2 điểm, trong phạm vi một độ lệch chuẩn. Cross-validation 5-fold trên toàn tập cho 76,74% ± 0,57.</w:t>
      </w:r>
    </w:p>
    <w:tbl>
      <w:tblPr>
        <w:tblStyle w:val="TableGrid"/>
        <w:tblW w:w="5000" w:type="pct"/>
        <w:jc w:val="center"/>
        <w:tblLayout w:type="fixed"/>
        <w:tblLook w:val="04A0" w:firstRow="1" w:lastRow="0" w:firstColumn="1" w:lastColumn="0" w:noHBand="0" w:noVBand="1"/>
      </w:tblPr>
      <w:tblGrid>
        <w:gridCol w:w="3991"/>
        <w:gridCol w:w="1918"/>
        <w:gridCol w:w="3379"/>
      </w:tblGrid>
      <w:tr w:rsidR="00661E73" w14:paraId="522CB786" w14:textId="77777777">
        <w:trPr>
          <w:cantSplit/>
          <w:tblHeader/>
          <w:jc w:val="center"/>
        </w:trPr>
        <w:tc>
          <w:tcPr>
            <w:tcW w:w="3897" w:type="dxa"/>
            <w:vAlign w:val="center"/>
          </w:tcPr>
          <w:p w14:paraId="4B1EDA0B" w14:textId="77777777" w:rsidR="00661E73" w:rsidRDefault="00661E73">
            <w:pPr>
              <w:keepNext/>
              <w:spacing w:after="40"/>
            </w:pPr>
          </w:p>
        </w:tc>
        <w:tc>
          <w:tcPr>
            <w:tcW w:w="1873" w:type="dxa"/>
            <w:vAlign w:val="center"/>
          </w:tcPr>
          <w:p w14:paraId="799FB4D4" w14:textId="77777777" w:rsidR="00661E73" w:rsidRDefault="00B85787">
            <w:pPr>
              <w:keepNext/>
              <w:spacing w:after="40"/>
            </w:pPr>
            <w:r>
              <w:rPr>
                <w:b/>
              </w:rPr>
              <w:t>Phiên bản đầu</w:t>
            </w:r>
          </w:p>
        </w:tc>
        <w:tc>
          <w:tcPr>
            <w:tcW w:w="3300" w:type="dxa"/>
            <w:vAlign w:val="center"/>
          </w:tcPr>
          <w:p w14:paraId="7EE92B3D" w14:textId="77777777" w:rsidR="00661E73" w:rsidRDefault="00B85787">
            <w:pPr>
              <w:keepNext/>
              <w:spacing w:after="40"/>
            </w:pPr>
            <w:r>
              <w:rPr>
                <w:b/>
              </w:rPr>
              <w:t>Phiên bản cuối</w:t>
            </w:r>
          </w:p>
        </w:tc>
      </w:tr>
      <w:tr w:rsidR="00661E73" w14:paraId="77A19C99" w14:textId="77777777">
        <w:trPr>
          <w:cantSplit/>
          <w:jc w:val="center"/>
        </w:trPr>
        <w:tc>
          <w:tcPr>
            <w:tcW w:w="3897" w:type="dxa"/>
            <w:vAlign w:val="center"/>
          </w:tcPr>
          <w:p w14:paraId="18896CF8" w14:textId="77777777" w:rsidR="00661E73" w:rsidRDefault="00B85787">
            <w:pPr>
              <w:keepNext/>
              <w:spacing w:after="40"/>
            </w:pPr>
            <w:r>
              <w:t>Tỉ lệ dự đoán đúng (accuracy), tập kiểm tra</w:t>
            </w:r>
          </w:p>
        </w:tc>
        <w:tc>
          <w:tcPr>
            <w:tcW w:w="1873" w:type="dxa"/>
            <w:vAlign w:val="center"/>
          </w:tcPr>
          <w:p w14:paraId="6B261F09" w14:textId="77777777" w:rsidR="00661E73" w:rsidRDefault="00B85787">
            <w:pPr>
              <w:keepNext/>
              <w:spacing w:after="40"/>
            </w:pPr>
            <w:r>
              <w:t>76,83%</w:t>
            </w:r>
          </w:p>
        </w:tc>
        <w:tc>
          <w:tcPr>
            <w:tcW w:w="3300" w:type="dxa"/>
            <w:vAlign w:val="center"/>
          </w:tcPr>
          <w:p w14:paraId="30819E45" w14:textId="77777777" w:rsidR="00661E73" w:rsidRDefault="00B85787">
            <w:pPr>
              <w:keepNext/>
              <w:spacing w:after="40"/>
            </w:pPr>
            <w:r>
              <w:t>76,62%</w:t>
            </w:r>
          </w:p>
        </w:tc>
      </w:tr>
      <w:tr w:rsidR="00661E73" w14:paraId="57B7CA26" w14:textId="77777777">
        <w:trPr>
          <w:cantSplit/>
          <w:jc w:val="center"/>
        </w:trPr>
        <w:tc>
          <w:tcPr>
            <w:tcW w:w="3897" w:type="dxa"/>
            <w:vAlign w:val="center"/>
          </w:tcPr>
          <w:p w14:paraId="0E018A21" w14:textId="77777777" w:rsidR="00661E73" w:rsidRDefault="00B85787">
            <w:pPr>
              <w:keepNext/>
              <w:spacing w:after="40"/>
            </w:pPr>
            <w:r>
              <w:t>Macro-F1, tập kiểm tra</w:t>
            </w:r>
          </w:p>
        </w:tc>
        <w:tc>
          <w:tcPr>
            <w:tcW w:w="1873" w:type="dxa"/>
            <w:vAlign w:val="center"/>
          </w:tcPr>
          <w:p w14:paraId="6C1CC0B8" w14:textId="77777777" w:rsidR="00661E73" w:rsidRDefault="00B85787">
            <w:pPr>
              <w:keepNext/>
              <w:spacing w:after="40"/>
            </w:pPr>
            <w:r>
              <w:t>0,71</w:t>
            </w:r>
          </w:p>
        </w:tc>
        <w:tc>
          <w:tcPr>
            <w:tcW w:w="3300" w:type="dxa"/>
            <w:vAlign w:val="center"/>
          </w:tcPr>
          <w:p w14:paraId="261A3D8B" w14:textId="77777777" w:rsidR="00661E73" w:rsidRDefault="00B85787">
            <w:pPr>
              <w:keepNext/>
              <w:spacing w:after="40"/>
            </w:pPr>
            <w:r>
              <w:t>0,7161</w:t>
            </w:r>
          </w:p>
        </w:tc>
      </w:tr>
      <w:tr w:rsidR="00661E73" w14:paraId="4C3AA4F7" w14:textId="77777777">
        <w:trPr>
          <w:cantSplit/>
          <w:jc w:val="center"/>
        </w:trPr>
        <w:tc>
          <w:tcPr>
            <w:tcW w:w="3897" w:type="dxa"/>
            <w:vAlign w:val="center"/>
          </w:tcPr>
          <w:p w14:paraId="40D2E6AD" w14:textId="77777777" w:rsidR="00661E73" w:rsidRDefault="00B85787">
            <w:pPr>
              <w:keepNext/>
              <w:spacing w:after="40"/>
            </w:pPr>
            <w:r>
              <w:t>F1 lớp trung tính</w:t>
            </w:r>
          </w:p>
        </w:tc>
        <w:tc>
          <w:tcPr>
            <w:tcW w:w="1873" w:type="dxa"/>
            <w:vAlign w:val="center"/>
          </w:tcPr>
          <w:p w14:paraId="75E850A3" w14:textId="77777777" w:rsidR="00661E73" w:rsidRDefault="00B85787">
            <w:pPr>
              <w:keepNext/>
              <w:spacing w:after="40"/>
            </w:pPr>
            <w:r>
              <w:t>0,52</w:t>
            </w:r>
          </w:p>
        </w:tc>
        <w:tc>
          <w:tcPr>
            <w:tcW w:w="3300" w:type="dxa"/>
            <w:vAlign w:val="center"/>
          </w:tcPr>
          <w:p w14:paraId="6C6A7C97" w14:textId="77777777" w:rsidR="00661E73" w:rsidRDefault="00B85787">
            <w:pPr>
              <w:keepNext/>
              <w:spacing w:after="40"/>
            </w:pPr>
            <w:r>
              <w:t>0,5354</w:t>
            </w:r>
          </w:p>
        </w:tc>
      </w:tr>
      <w:tr w:rsidR="00661E73" w14:paraId="40AE20C2" w14:textId="77777777">
        <w:trPr>
          <w:cantSplit/>
          <w:jc w:val="center"/>
        </w:trPr>
        <w:tc>
          <w:tcPr>
            <w:tcW w:w="3897" w:type="dxa"/>
            <w:vAlign w:val="center"/>
          </w:tcPr>
          <w:p w14:paraId="00D7782B" w14:textId="77777777" w:rsidR="00661E73" w:rsidRDefault="00B85787">
            <w:pPr>
              <w:keepNext/>
              <w:spacing w:after="40"/>
            </w:pPr>
            <w:r>
              <w:t>Tỉ lệ dự đoán đúng, trung bình 5 hạt giống (0 đến 4)</w:t>
            </w:r>
          </w:p>
        </w:tc>
        <w:tc>
          <w:tcPr>
            <w:tcW w:w="1873" w:type="dxa"/>
            <w:vAlign w:val="center"/>
          </w:tcPr>
          <w:p w14:paraId="6529B454" w14:textId="77777777" w:rsidR="00661E73" w:rsidRDefault="00B85787">
            <w:pPr>
              <w:keepNext/>
              <w:spacing w:after="40"/>
            </w:pPr>
            <w:r>
              <w:t>76,61% ± 0,40</w:t>
            </w:r>
          </w:p>
        </w:tc>
        <w:tc>
          <w:tcPr>
            <w:tcW w:w="3300" w:type="dxa"/>
            <w:vAlign w:val="center"/>
          </w:tcPr>
          <w:p w14:paraId="0BF7E8E4" w14:textId="77777777" w:rsidR="00661E73" w:rsidRDefault="00B85787">
            <w:pPr>
              <w:keepNext/>
              <w:spacing w:after="40"/>
            </w:pPr>
            <w:r>
              <w:t>77,58% ± 0,44</w:t>
            </w:r>
          </w:p>
        </w:tc>
      </w:tr>
      <w:tr w:rsidR="00661E73" w14:paraId="562F94F1" w14:textId="77777777">
        <w:trPr>
          <w:cantSplit/>
          <w:jc w:val="center"/>
        </w:trPr>
        <w:tc>
          <w:tcPr>
            <w:tcW w:w="3897" w:type="dxa"/>
            <w:vAlign w:val="center"/>
          </w:tcPr>
          <w:p w14:paraId="732B9993" w14:textId="77777777" w:rsidR="00661E73" w:rsidRDefault="00B85787">
            <w:pPr>
              <w:spacing w:after="40"/>
            </w:pPr>
            <w:r>
              <w:t>Chọn mô hình</w:t>
            </w:r>
          </w:p>
        </w:tc>
        <w:tc>
          <w:tcPr>
            <w:tcW w:w="1873" w:type="dxa"/>
            <w:vAlign w:val="center"/>
          </w:tcPr>
          <w:p w14:paraId="6AAF9A34" w14:textId="77777777" w:rsidR="00661E73" w:rsidRDefault="00B85787">
            <w:pPr>
              <w:spacing w:after="40"/>
            </w:pPr>
            <w:r>
              <w:t>không có đối chứng, C = 1</w:t>
            </w:r>
          </w:p>
        </w:tc>
        <w:tc>
          <w:tcPr>
            <w:tcW w:w="3300" w:type="dxa"/>
            <w:vAlign w:val="center"/>
          </w:tcPr>
          <w:p w14:paraId="6DBBBC31" w14:textId="77777777" w:rsidR="00661E73" w:rsidRDefault="00B85787">
            <w:pPr>
              <w:spacing w:after="40"/>
            </w:pPr>
            <w:r>
              <w:t>4 mô hình nền, dò C, chỉ trên tập huấn luyện</w:t>
            </w:r>
          </w:p>
        </w:tc>
      </w:tr>
    </w:tbl>
    <w:p w14:paraId="7A71C607" w14:textId="77777777" w:rsidR="00661E73" w:rsidRDefault="00B85787">
      <w:pPr>
        <w:spacing w:before="160"/>
        <w:jc w:val="both"/>
      </w:pPr>
      <w:r>
        <w:t>Đọc bảng này cần thận trọng. Về điểm số, hai phiên bản khác nhau trong phạm vi nhiễu của phép chia tập. Phần cải thiện macro-F1 có thể đo được nằm ở cross-validation và đến từ việc dò C (0,7054 ở C = 1 lên 0,7180 ở C = 0,3); thay đổi tiền xử lý là trung tính đối với bộ phân loại (mục 3.5). Điều thay đổi về chất là quy trình: mọi lựa chọn nay có đối chứng, chỉ dùng tập huấn luyện, và được lưu lại trong results/metrics.json để tái lập.</w:t>
      </w:r>
    </w:p>
    <w:p w14:paraId="79C6EAA2" w14:textId="77777777" w:rsidR="00661E73" w:rsidRDefault="00B85787">
      <w:r>
        <w:br w:type="page"/>
      </w:r>
    </w:p>
    <w:p w14:paraId="5F243EDD" w14:textId="77777777" w:rsidR="00661E73" w:rsidRDefault="00B85787">
      <w:pPr>
        <w:pStyle w:val="Heading1"/>
      </w:pPr>
      <w:bookmarkStart w:id="25" w:name="_Toc240922966"/>
      <w:r>
        <w:lastRenderedPageBreak/>
        <w:t>7. Phân tích lỗi</w:t>
      </w:r>
      <w:bookmarkEnd w:id="25"/>
    </w:p>
    <w:p w14:paraId="0C8C816D" w14:textId="77777777" w:rsidR="00661E73" w:rsidRDefault="00B85787">
      <w:pPr>
        <w:jc w:val="both"/>
      </w:pPr>
      <w:r>
        <w:t>Ma trận nhầm lẫn cho thấy lớp trung tính là điểm yếu của mô hình. Chỉ 371 trong 682 bình luận trung tính (54,4%) được nhận ra; 203 bị gán tiêu cực và 108 bị gán tích cực. Chiều ngược lại cũng vậy: trong 704 bình luận được dự đoán là trung tính, có 208 bình luận thật ra tiêu cực và 125 thật ra tích cực. Hai lớp còn lại ít nhầm sang nhau: chỉ 133 tiêu cực bị đoán tích cực và 158 tích cực bị đoán tiêu cực.</w:t>
      </w:r>
    </w:p>
    <w:p w14:paraId="054DDD9C" w14:textId="77777777" w:rsidR="00661E73" w:rsidRDefault="00B85787">
      <w:pPr>
        <w:jc w:val="both"/>
      </w:pPr>
      <w:r>
        <w:t>Danh sách đặc trưng trọng số lớn nhất (results/top_features.txt</w:t>
      </w:r>
      <w:r>
        <w:t>) giải thích một phần. Lớp tiêu cực dựa vào không (+2,93), chán, không hay (+2,29), tức, không thích (+2,10), dở, nhạt, thất_vọng, và cả quảng_cáo, khán_giả: hai từ sau là chủ đề, không phải cảm xúc, nghĩa là mô hình học được rằng bình luận về quảng cáo và về khán giả trong tập dữ liệu này phần lớn là chê. Lớp trung tính dựa vào nhưng (+2,95), tiếc, tưởng, tội, ok, hơi, hay mà, hay nhưng, phải_chi, ước gì</w:t>
      </w:r>
      <w:r>
        <w:t>: đây là dấu hiệu của câu vừa khen vừa chê hoặc tiếc nuối, đúng với định nghĩa lớp nhưng cũng cho thấy ranh giới với hai lớp kia mờ ngay trong nhãn. Lớp tích cực dựa vào đỉnh (+3,36), mê (+3,20), hay quá, yêu, tuyệt_vời, dễ_thương, cuốn, và tên riêng atus, negav: mô hình học được rằng bình luận nhắc tới hai thí sinh này thường là khen, một tín hiệu đúng trong miền nhưng không chuyển được sang video khác.</w:t>
      </w:r>
    </w:p>
    <w:p w14:paraId="173B6731" w14:textId="77777777" w:rsidR="00661E73" w:rsidRDefault="00B85787">
      <w:pPr>
        <w:jc w:val="both"/>
      </w:pPr>
      <w:r>
        <w:t>Để biết mô hình sai ở đâu, nhóm xuất toàn bộ 935 bình luận bị dự đoán sai trên tập kiểm tra (</w:t>
      </w:r>
      <w:r>
        <w:t>experiments/export_misclassified.py, đầu ra results/misclassified_test.csv), lấy mẫu phân tầng 150 dòng theo nhãn thật (55 tiêu cực, 50 trung tính, 45 tích cực) rồi đọc từng dòng và xếp vào một hiện tượng ngôn ngữ chính. Kết quả từng dòng nằm ở results/error_analysis_150.csv, bảng tổng hợp và ví dụ ở results/error_analysis_150.txt. Việc gán nhãn do một người đọc một lượt, nên đây là nhận định định tính, không phải phép đo có độ tin cậy thống kê.</w:t>
      </w:r>
    </w:p>
    <w:tbl>
      <w:tblPr>
        <w:tblStyle w:val="TableGrid"/>
        <w:tblW w:w="5000" w:type="pct"/>
        <w:jc w:val="center"/>
        <w:tblLayout w:type="fixed"/>
        <w:tblLook w:val="04A0" w:firstRow="1" w:lastRow="0" w:firstColumn="1" w:lastColumn="0" w:noHBand="0" w:noVBand="1"/>
      </w:tblPr>
      <w:tblGrid>
        <w:gridCol w:w="3976"/>
        <w:gridCol w:w="929"/>
        <w:gridCol w:w="929"/>
        <w:gridCol w:w="1068"/>
        <w:gridCol w:w="1321"/>
        <w:gridCol w:w="1065"/>
      </w:tblGrid>
      <w:tr w:rsidR="00661E73" w14:paraId="7508791B" w14:textId="77777777">
        <w:trPr>
          <w:cantSplit/>
          <w:tblHeader/>
          <w:jc w:val="center"/>
        </w:trPr>
        <w:tc>
          <w:tcPr>
            <w:tcW w:w="3883" w:type="dxa"/>
            <w:vAlign w:val="center"/>
          </w:tcPr>
          <w:p w14:paraId="5CF27B25" w14:textId="77777777" w:rsidR="00661E73" w:rsidRDefault="00B85787">
            <w:pPr>
              <w:keepNext/>
              <w:spacing w:after="40"/>
            </w:pPr>
            <w:r>
              <w:rPr>
                <w:b/>
              </w:rPr>
              <w:t>Hiện tượng</w:t>
            </w:r>
          </w:p>
        </w:tc>
        <w:tc>
          <w:tcPr>
            <w:tcW w:w="907" w:type="dxa"/>
            <w:vAlign w:val="center"/>
          </w:tcPr>
          <w:p w14:paraId="5D6B2B0F" w14:textId="77777777" w:rsidR="00661E73" w:rsidRDefault="00B85787">
            <w:pPr>
              <w:keepNext/>
              <w:spacing w:after="40"/>
            </w:pPr>
            <w:r>
              <w:rPr>
                <w:b/>
              </w:rPr>
              <w:t>n</w:t>
            </w:r>
          </w:p>
        </w:tc>
        <w:tc>
          <w:tcPr>
            <w:tcW w:w="907" w:type="dxa"/>
            <w:vAlign w:val="center"/>
          </w:tcPr>
          <w:p w14:paraId="735FB883" w14:textId="77777777" w:rsidR="00661E73" w:rsidRDefault="00B85787">
            <w:pPr>
              <w:keepNext/>
              <w:spacing w:after="40"/>
            </w:pPr>
            <w:r>
              <w:rPr>
                <w:b/>
              </w:rPr>
              <w:t>%</w:t>
            </w:r>
          </w:p>
        </w:tc>
        <w:tc>
          <w:tcPr>
            <w:tcW w:w="1043" w:type="dxa"/>
            <w:vAlign w:val="center"/>
          </w:tcPr>
          <w:p w14:paraId="3A36602B" w14:textId="77777777" w:rsidR="00661E73" w:rsidRDefault="00B85787">
            <w:pPr>
              <w:keepNext/>
              <w:spacing w:after="40"/>
            </w:pPr>
            <w:r>
              <w:rPr>
                <w:b/>
              </w:rPr>
              <w:t>Tiêu cực</w:t>
            </w:r>
          </w:p>
        </w:tc>
        <w:tc>
          <w:tcPr>
            <w:tcW w:w="1290" w:type="dxa"/>
            <w:vAlign w:val="center"/>
          </w:tcPr>
          <w:p w14:paraId="53141EB9" w14:textId="77777777" w:rsidR="00661E73" w:rsidRDefault="00B85787">
            <w:pPr>
              <w:keepNext/>
              <w:spacing w:after="40"/>
            </w:pPr>
            <w:r>
              <w:rPr>
                <w:b/>
              </w:rPr>
              <w:t>Trung tính</w:t>
            </w:r>
          </w:p>
        </w:tc>
        <w:tc>
          <w:tcPr>
            <w:tcW w:w="1040" w:type="dxa"/>
            <w:vAlign w:val="center"/>
          </w:tcPr>
          <w:p w14:paraId="45EB7586" w14:textId="77777777" w:rsidR="00661E73" w:rsidRDefault="00B85787">
            <w:pPr>
              <w:keepNext/>
              <w:spacing w:after="40"/>
            </w:pPr>
            <w:r>
              <w:rPr>
                <w:b/>
              </w:rPr>
              <w:t>Tích cực</w:t>
            </w:r>
          </w:p>
        </w:tc>
      </w:tr>
      <w:tr w:rsidR="00661E73" w14:paraId="28D3F0CC" w14:textId="77777777">
        <w:trPr>
          <w:cantSplit/>
          <w:jc w:val="center"/>
        </w:trPr>
        <w:tc>
          <w:tcPr>
            <w:tcW w:w="3883" w:type="dxa"/>
            <w:vAlign w:val="center"/>
          </w:tcPr>
          <w:p w14:paraId="611B026F" w14:textId="77777777" w:rsidR="00661E73" w:rsidRDefault="00B85787">
            <w:pPr>
              <w:keepNext/>
              <w:spacing w:after="40"/>
            </w:pPr>
            <w:r>
              <w:t>Cần ngữ cảnh chương trình</w:t>
            </w:r>
          </w:p>
        </w:tc>
        <w:tc>
          <w:tcPr>
            <w:tcW w:w="907" w:type="dxa"/>
            <w:vAlign w:val="center"/>
          </w:tcPr>
          <w:p w14:paraId="64393F4D" w14:textId="77777777" w:rsidR="00661E73" w:rsidRDefault="00B85787">
            <w:pPr>
              <w:keepNext/>
              <w:spacing w:after="40"/>
            </w:pPr>
            <w:r>
              <w:t>36</w:t>
            </w:r>
          </w:p>
        </w:tc>
        <w:tc>
          <w:tcPr>
            <w:tcW w:w="907" w:type="dxa"/>
            <w:vAlign w:val="center"/>
          </w:tcPr>
          <w:p w14:paraId="033E6B28" w14:textId="77777777" w:rsidR="00661E73" w:rsidRDefault="00B85787">
            <w:pPr>
              <w:keepNext/>
              <w:spacing w:after="40"/>
            </w:pPr>
            <w:r>
              <w:t>24,0</w:t>
            </w:r>
          </w:p>
        </w:tc>
        <w:tc>
          <w:tcPr>
            <w:tcW w:w="1043" w:type="dxa"/>
            <w:vAlign w:val="center"/>
          </w:tcPr>
          <w:p w14:paraId="0CA18C84" w14:textId="77777777" w:rsidR="00661E73" w:rsidRDefault="00B85787">
            <w:pPr>
              <w:keepNext/>
              <w:spacing w:after="40"/>
            </w:pPr>
            <w:r>
              <w:t>15</w:t>
            </w:r>
          </w:p>
        </w:tc>
        <w:tc>
          <w:tcPr>
            <w:tcW w:w="1290" w:type="dxa"/>
            <w:vAlign w:val="center"/>
          </w:tcPr>
          <w:p w14:paraId="2C985329" w14:textId="77777777" w:rsidR="00661E73" w:rsidRDefault="00B85787">
            <w:pPr>
              <w:keepNext/>
              <w:spacing w:after="40"/>
            </w:pPr>
            <w:r>
              <w:t>11</w:t>
            </w:r>
          </w:p>
        </w:tc>
        <w:tc>
          <w:tcPr>
            <w:tcW w:w="1040" w:type="dxa"/>
            <w:vAlign w:val="center"/>
          </w:tcPr>
          <w:p w14:paraId="6ABB26FF" w14:textId="77777777" w:rsidR="00661E73" w:rsidRDefault="00B85787">
            <w:pPr>
              <w:keepNext/>
              <w:spacing w:after="40"/>
            </w:pPr>
            <w:r>
              <w:t>10</w:t>
            </w:r>
          </w:p>
        </w:tc>
      </w:tr>
      <w:tr w:rsidR="00661E73" w14:paraId="72116475" w14:textId="77777777">
        <w:trPr>
          <w:cantSplit/>
          <w:jc w:val="center"/>
        </w:trPr>
        <w:tc>
          <w:tcPr>
            <w:tcW w:w="3883" w:type="dxa"/>
            <w:vAlign w:val="center"/>
          </w:tcPr>
          <w:p w14:paraId="65C99068" w14:textId="77777777" w:rsidR="00661E73" w:rsidRDefault="00B85787">
            <w:pPr>
              <w:keepNext/>
              <w:spacing w:after="40"/>
            </w:pPr>
            <w:r>
              <w:t>Thương cảm, tiếc nuối</w:t>
            </w:r>
          </w:p>
        </w:tc>
        <w:tc>
          <w:tcPr>
            <w:tcW w:w="907" w:type="dxa"/>
            <w:vAlign w:val="center"/>
          </w:tcPr>
          <w:p w14:paraId="00B5DEDF" w14:textId="77777777" w:rsidR="00661E73" w:rsidRDefault="00B85787">
            <w:pPr>
              <w:keepNext/>
              <w:spacing w:after="40"/>
            </w:pPr>
            <w:r>
              <w:t>31</w:t>
            </w:r>
          </w:p>
        </w:tc>
        <w:tc>
          <w:tcPr>
            <w:tcW w:w="907" w:type="dxa"/>
            <w:vAlign w:val="center"/>
          </w:tcPr>
          <w:p w14:paraId="5C33B281" w14:textId="77777777" w:rsidR="00661E73" w:rsidRDefault="00B85787">
            <w:pPr>
              <w:keepNext/>
              <w:spacing w:after="40"/>
            </w:pPr>
            <w:r>
              <w:t>20,7</w:t>
            </w:r>
          </w:p>
        </w:tc>
        <w:tc>
          <w:tcPr>
            <w:tcW w:w="1043" w:type="dxa"/>
            <w:vAlign w:val="center"/>
          </w:tcPr>
          <w:p w14:paraId="4653E01F" w14:textId="77777777" w:rsidR="00661E73" w:rsidRDefault="00B85787">
            <w:pPr>
              <w:keepNext/>
              <w:spacing w:after="40"/>
            </w:pPr>
            <w:r>
              <w:t>11</w:t>
            </w:r>
          </w:p>
        </w:tc>
        <w:tc>
          <w:tcPr>
            <w:tcW w:w="1290" w:type="dxa"/>
            <w:vAlign w:val="center"/>
          </w:tcPr>
          <w:p w14:paraId="1AC9E1BA" w14:textId="77777777" w:rsidR="00661E73" w:rsidRDefault="00B85787">
            <w:pPr>
              <w:keepNext/>
              <w:spacing w:after="40"/>
            </w:pPr>
            <w:r>
              <w:t>9</w:t>
            </w:r>
          </w:p>
        </w:tc>
        <w:tc>
          <w:tcPr>
            <w:tcW w:w="1040" w:type="dxa"/>
            <w:vAlign w:val="center"/>
          </w:tcPr>
          <w:p w14:paraId="4DE55597" w14:textId="77777777" w:rsidR="00661E73" w:rsidRDefault="00B85787">
            <w:pPr>
              <w:keepNext/>
              <w:spacing w:after="40"/>
            </w:pPr>
            <w:r>
              <w:t>11</w:t>
            </w:r>
          </w:p>
        </w:tc>
      </w:tr>
      <w:tr w:rsidR="00661E73" w14:paraId="1B77746C" w14:textId="77777777">
        <w:trPr>
          <w:cantSplit/>
          <w:jc w:val="center"/>
        </w:trPr>
        <w:tc>
          <w:tcPr>
            <w:tcW w:w="3883" w:type="dxa"/>
            <w:vAlign w:val="center"/>
          </w:tcPr>
          <w:p w14:paraId="2047DE35" w14:textId="77777777" w:rsidR="00661E73" w:rsidRDefault="00B85787">
            <w:pPr>
              <w:keepNext/>
              <w:spacing w:after="40"/>
            </w:pPr>
            <w:r>
              <w:t>Vừa khen vừa chê</w:t>
            </w:r>
          </w:p>
        </w:tc>
        <w:tc>
          <w:tcPr>
            <w:tcW w:w="907" w:type="dxa"/>
            <w:vAlign w:val="center"/>
          </w:tcPr>
          <w:p w14:paraId="00245AEB" w14:textId="77777777" w:rsidR="00661E73" w:rsidRDefault="00B85787">
            <w:pPr>
              <w:keepNext/>
              <w:spacing w:after="40"/>
            </w:pPr>
            <w:r>
              <w:t>23</w:t>
            </w:r>
          </w:p>
        </w:tc>
        <w:tc>
          <w:tcPr>
            <w:tcW w:w="907" w:type="dxa"/>
            <w:vAlign w:val="center"/>
          </w:tcPr>
          <w:p w14:paraId="0DC09DAD" w14:textId="77777777" w:rsidR="00661E73" w:rsidRDefault="00B85787">
            <w:pPr>
              <w:keepNext/>
              <w:spacing w:after="40"/>
            </w:pPr>
            <w:r>
              <w:t>15,3</w:t>
            </w:r>
          </w:p>
        </w:tc>
        <w:tc>
          <w:tcPr>
            <w:tcW w:w="1043" w:type="dxa"/>
            <w:vAlign w:val="center"/>
          </w:tcPr>
          <w:p w14:paraId="316DA115" w14:textId="77777777" w:rsidR="00661E73" w:rsidRDefault="00B85787">
            <w:pPr>
              <w:keepNext/>
              <w:spacing w:after="40"/>
            </w:pPr>
            <w:r>
              <w:t>7</w:t>
            </w:r>
          </w:p>
        </w:tc>
        <w:tc>
          <w:tcPr>
            <w:tcW w:w="1290" w:type="dxa"/>
            <w:vAlign w:val="center"/>
          </w:tcPr>
          <w:p w14:paraId="55C9836B" w14:textId="77777777" w:rsidR="00661E73" w:rsidRDefault="00B85787">
            <w:pPr>
              <w:keepNext/>
              <w:spacing w:after="40"/>
            </w:pPr>
            <w:r>
              <w:t>12</w:t>
            </w:r>
          </w:p>
        </w:tc>
        <w:tc>
          <w:tcPr>
            <w:tcW w:w="1040" w:type="dxa"/>
            <w:vAlign w:val="center"/>
          </w:tcPr>
          <w:p w14:paraId="2EC3754A" w14:textId="77777777" w:rsidR="00661E73" w:rsidRDefault="00B85787">
            <w:pPr>
              <w:keepNext/>
              <w:spacing w:after="40"/>
            </w:pPr>
            <w:r>
              <w:t>4</w:t>
            </w:r>
          </w:p>
        </w:tc>
      </w:tr>
      <w:tr w:rsidR="00661E73" w14:paraId="0288E9E4" w14:textId="77777777">
        <w:trPr>
          <w:cantSplit/>
          <w:jc w:val="center"/>
        </w:trPr>
        <w:tc>
          <w:tcPr>
            <w:tcW w:w="3883" w:type="dxa"/>
            <w:vAlign w:val="center"/>
          </w:tcPr>
          <w:p w14:paraId="50BA1339" w14:textId="77777777" w:rsidR="00661E73" w:rsidRDefault="00B85787">
            <w:pPr>
              <w:keepNext/>
              <w:spacing w:after="40"/>
            </w:pPr>
            <w:r>
              <w:t>Phủ định</w:t>
            </w:r>
          </w:p>
        </w:tc>
        <w:tc>
          <w:tcPr>
            <w:tcW w:w="907" w:type="dxa"/>
            <w:vAlign w:val="center"/>
          </w:tcPr>
          <w:p w14:paraId="0D805032" w14:textId="77777777" w:rsidR="00661E73" w:rsidRDefault="00B85787">
            <w:pPr>
              <w:keepNext/>
              <w:spacing w:after="40"/>
            </w:pPr>
            <w:r>
              <w:t>19</w:t>
            </w:r>
          </w:p>
        </w:tc>
        <w:tc>
          <w:tcPr>
            <w:tcW w:w="907" w:type="dxa"/>
            <w:vAlign w:val="center"/>
          </w:tcPr>
          <w:p w14:paraId="0E914384" w14:textId="77777777" w:rsidR="00661E73" w:rsidRDefault="00B85787">
            <w:pPr>
              <w:keepNext/>
              <w:spacing w:after="40"/>
            </w:pPr>
            <w:r>
              <w:t>12,7</w:t>
            </w:r>
          </w:p>
        </w:tc>
        <w:tc>
          <w:tcPr>
            <w:tcW w:w="1043" w:type="dxa"/>
            <w:vAlign w:val="center"/>
          </w:tcPr>
          <w:p w14:paraId="75D7DF04" w14:textId="77777777" w:rsidR="00661E73" w:rsidRDefault="00B85787">
            <w:pPr>
              <w:keepNext/>
              <w:spacing w:after="40"/>
            </w:pPr>
            <w:r>
              <w:t>6</w:t>
            </w:r>
          </w:p>
        </w:tc>
        <w:tc>
          <w:tcPr>
            <w:tcW w:w="1290" w:type="dxa"/>
            <w:vAlign w:val="center"/>
          </w:tcPr>
          <w:p w14:paraId="759381E7" w14:textId="77777777" w:rsidR="00661E73" w:rsidRDefault="00B85787">
            <w:pPr>
              <w:keepNext/>
              <w:spacing w:after="40"/>
            </w:pPr>
            <w:r>
              <w:t>6</w:t>
            </w:r>
          </w:p>
        </w:tc>
        <w:tc>
          <w:tcPr>
            <w:tcW w:w="1040" w:type="dxa"/>
            <w:vAlign w:val="center"/>
          </w:tcPr>
          <w:p w14:paraId="36EB78E0" w14:textId="77777777" w:rsidR="00661E73" w:rsidRDefault="00B85787">
            <w:pPr>
              <w:keepNext/>
              <w:spacing w:after="40"/>
            </w:pPr>
            <w:r>
              <w:t>7</w:t>
            </w:r>
          </w:p>
        </w:tc>
      </w:tr>
      <w:tr w:rsidR="00661E73" w14:paraId="19DB6031" w14:textId="77777777">
        <w:trPr>
          <w:cantSplit/>
          <w:jc w:val="center"/>
        </w:trPr>
        <w:tc>
          <w:tcPr>
            <w:tcW w:w="3883" w:type="dxa"/>
            <w:vAlign w:val="center"/>
          </w:tcPr>
          <w:p w14:paraId="5981925D" w14:textId="77777777" w:rsidR="00661E73" w:rsidRDefault="00B85787">
            <w:pPr>
              <w:keepNext/>
              <w:spacing w:after="40"/>
            </w:pPr>
            <w:r>
              <w:t>Teencode ngoài từ điển</w:t>
            </w:r>
          </w:p>
        </w:tc>
        <w:tc>
          <w:tcPr>
            <w:tcW w:w="907" w:type="dxa"/>
            <w:vAlign w:val="center"/>
          </w:tcPr>
          <w:p w14:paraId="5AD8DF04" w14:textId="77777777" w:rsidR="00661E73" w:rsidRDefault="00B85787">
            <w:pPr>
              <w:keepNext/>
              <w:spacing w:after="40"/>
            </w:pPr>
            <w:r>
              <w:t>16</w:t>
            </w:r>
          </w:p>
        </w:tc>
        <w:tc>
          <w:tcPr>
            <w:tcW w:w="907" w:type="dxa"/>
            <w:vAlign w:val="center"/>
          </w:tcPr>
          <w:p w14:paraId="4CF07624" w14:textId="77777777" w:rsidR="00661E73" w:rsidRDefault="00B85787">
            <w:pPr>
              <w:keepNext/>
              <w:spacing w:after="40"/>
            </w:pPr>
            <w:r>
              <w:t>10,7</w:t>
            </w:r>
          </w:p>
        </w:tc>
        <w:tc>
          <w:tcPr>
            <w:tcW w:w="1043" w:type="dxa"/>
            <w:vAlign w:val="center"/>
          </w:tcPr>
          <w:p w14:paraId="3FF12D2D" w14:textId="77777777" w:rsidR="00661E73" w:rsidRDefault="00B85787">
            <w:pPr>
              <w:keepNext/>
              <w:spacing w:after="40"/>
            </w:pPr>
            <w:r>
              <w:t>5</w:t>
            </w:r>
          </w:p>
        </w:tc>
        <w:tc>
          <w:tcPr>
            <w:tcW w:w="1290" w:type="dxa"/>
            <w:vAlign w:val="center"/>
          </w:tcPr>
          <w:p w14:paraId="225EF8FB" w14:textId="77777777" w:rsidR="00661E73" w:rsidRDefault="00B85787">
            <w:pPr>
              <w:keepNext/>
              <w:spacing w:after="40"/>
            </w:pPr>
            <w:r>
              <w:t>4</w:t>
            </w:r>
          </w:p>
        </w:tc>
        <w:tc>
          <w:tcPr>
            <w:tcW w:w="1040" w:type="dxa"/>
            <w:vAlign w:val="center"/>
          </w:tcPr>
          <w:p w14:paraId="308282A9" w14:textId="77777777" w:rsidR="00661E73" w:rsidRDefault="00B85787">
            <w:pPr>
              <w:keepNext/>
              <w:spacing w:after="40"/>
            </w:pPr>
            <w:r>
              <w:t>7</w:t>
            </w:r>
          </w:p>
        </w:tc>
      </w:tr>
      <w:tr w:rsidR="00661E73" w14:paraId="46501472" w14:textId="77777777">
        <w:trPr>
          <w:cantSplit/>
          <w:jc w:val="center"/>
        </w:trPr>
        <w:tc>
          <w:tcPr>
            <w:tcW w:w="3883" w:type="dxa"/>
            <w:vAlign w:val="center"/>
          </w:tcPr>
          <w:p w14:paraId="100606A1" w14:textId="77777777" w:rsidR="00661E73" w:rsidRDefault="00B85787">
            <w:pPr>
              <w:keepNext/>
              <w:spacing w:after="40"/>
            </w:pPr>
            <w:r>
              <w:t>Tên riêng lấn át hoặc mất emoji</w:t>
            </w:r>
          </w:p>
        </w:tc>
        <w:tc>
          <w:tcPr>
            <w:tcW w:w="907" w:type="dxa"/>
            <w:vAlign w:val="center"/>
          </w:tcPr>
          <w:p w14:paraId="52390543" w14:textId="77777777" w:rsidR="00661E73" w:rsidRDefault="00B85787">
            <w:pPr>
              <w:keepNext/>
              <w:spacing w:after="40"/>
            </w:pPr>
            <w:r>
              <w:t>11</w:t>
            </w:r>
          </w:p>
        </w:tc>
        <w:tc>
          <w:tcPr>
            <w:tcW w:w="907" w:type="dxa"/>
            <w:vAlign w:val="center"/>
          </w:tcPr>
          <w:p w14:paraId="708BACB6" w14:textId="77777777" w:rsidR="00661E73" w:rsidRDefault="00B85787">
            <w:pPr>
              <w:keepNext/>
              <w:spacing w:after="40"/>
            </w:pPr>
            <w:r>
              <w:t>7,3</w:t>
            </w:r>
          </w:p>
        </w:tc>
        <w:tc>
          <w:tcPr>
            <w:tcW w:w="1043" w:type="dxa"/>
            <w:vAlign w:val="center"/>
          </w:tcPr>
          <w:p w14:paraId="396DA5FF" w14:textId="77777777" w:rsidR="00661E73" w:rsidRDefault="00B85787">
            <w:pPr>
              <w:keepNext/>
              <w:spacing w:after="40"/>
            </w:pPr>
            <w:r>
              <w:t>4</w:t>
            </w:r>
          </w:p>
        </w:tc>
        <w:tc>
          <w:tcPr>
            <w:tcW w:w="1290" w:type="dxa"/>
            <w:vAlign w:val="center"/>
          </w:tcPr>
          <w:p w14:paraId="3E86066C" w14:textId="77777777" w:rsidR="00661E73" w:rsidRDefault="00B85787">
            <w:pPr>
              <w:keepNext/>
              <w:spacing w:after="40"/>
            </w:pPr>
            <w:r>
              <w:t>4</w:t>
            </w:r>
          </w:p>
        </w:tc>
        <w:tc>
          <w:tcPr>
            <w:tcW w:w="1040" w:type="dxa"/>
            <w:vAlign w:val="center"/>
          </w:tcPr>
          <w:p w14:paraId="36B12E75" w14:textId="77777777" w:rsidR="00661E73" w:rsidRDefault="00B85787">
            <w:pPr>
              <w:keepNext/>
              <w:spacing w:after="40"/>
            </w:pPr>
            <w:r>
              <w:t>3</w:t>
            </w:r>
          </w:p>
        </w:tc>
      </w:tr>
      <w:tr w:rsidR="00661E73" w14:paraId="5AD634B2" w14:textId="77777777">
        <w:trPr>
          <w:cantSplit/>
          <w:jc w:val="center"/>
        </w:trPr>
        <w:tc>
          <w:tcPr>
            <w:tcW w:w="3883" w:type="dxa"/>
            <w:vAlign w:val="center"/>
          </w:tcPr>
          <w:p w14:paraId="092D405F" w14:textId="77777777" w:rsidR="00661E73" w:rsidRDefault="00B85787">
            <w:pPr>
              <w:keepNext/>
              <w:spacing w:after="40"/>
            </w:pPr>
            <w:r>
              <w:t>Nhãn gốc đáng ngờ</w:t>
            </w:r>
          </w:p>
        </w:tc>
        <w:tc>
          <w:tcPr>
            <w:tcW w:w="907" w:type="dxa"/>
            <w:vAlign w:val="center"/>
          </w:tcPr>
          <w:p w14:paraId="280B1FA8" w14:textId="77777777" w:rsidR="00661E73" w:rsidRDefault="00B85787">
            <w:pPr>
              <w:keepNext/>
              <w:spacing w:after="40"/>
            </w:pPr>
            <w:r>
              <w:t>7</w:t>
            </w:r>
          </w:p>
        </w:tc>
        <w:tc>
          <w:tcPr>
            <w:tcW w:w="907" w:type="dxa"/>
            <w:vAlign w:val="center"/>
          </w:tcPr>
          <w:p w14:paraId="4DCA2AC6" w14:textId="77777777" w:rsidR="00661E73" w:rsidRDefault="00B85787">
            <w:pPr>
              <w:keepNext/>
              <w:spacing w:after="40"/>
            </w:pPr>
            <w:r>
              <w:t>4,7</w:t>
            </w:r>
          </w:p>
        </w:tc>
        <w:tc>
          <w:tcPr>
            <w:tcW w:w="1043" w:type="dxa"/>
            <w:vAlign w:val="center"/>
          </w:tcPr>
          <w:p w14:paraId="5FD7D75A" w14:textId="77777777" w:rsidR="00661E73" w:rsidRDefault="00B85787">
            <w:pPr>
              <w:keepNext/>
              <w:spacing w:after="40"/>
            </w:pPr>
            <w:r>
              <w:t>3</w:t>
            </w:r>
          </w:p>
        </w:tc>
        <w:tc>
          <w:tcPr>
            <w:tcW w:w="1290" w:type="dxa"/>
            <w:vAlign w:val="center"/>
          </w:tcPr>
          <w:p w14:paraId="766D8756" w14:textId="77777777" w:rsidR="00661E73" w:rsidRDefault="00B85787">
            <w:pPr>
              <w:keepNext/>
              <w:spacing w:after="40"/>
            </w:pPr>
            <w:r>
              <w:t>2</w:t>
            </w:r>
          </w:p>
        </w:tc>
        <w:tc>
          <w:tcPr>
            <w:tcW w:w="1040" w:type="dxa"/>
            <w:vAlign w:val="center"/>
          </w:tcPr>
          <w:p w14:paraId="62EDE0CE" w14:textId="77777777" w:rsidR="00661E73" w:rsidRDefault="00B85787">
            <w:pPr>
              <w:keepNext/>
              <w:spacing w:after="40"/>
            </w:pPr>
            <w:r>
              <w:t>2</w:t>
            </w:r>
          </w:p>
        </w:tc>
      </w:tr>
      <w:tr w:rsidR="00661E73" w14:paraId="138437D7" w14:textId="77777777">
        <w:trPr>
          <w:cantSplit/>
          <w:jc w:val="center"/>
        </w:trPr>
        <w:tc>
          <w:tcPr>
            <w:tcW w:w="3883" w:type="dxa"/>
            <w:vAlign w:val="center"/>
          </w:tcPr>
          <w:p w14:paraId="66B08626" w14:textId="77777777" w:rsidR="00661E73" w:rsidRDefault="00B85787">
            <w:pPr>
              <w:keepNext/>
              <w:spacing w:after="40"/>
            </w:pPr>
            <w:r>
              <w:t>Châm biếm</w:t>
            </w:r>
          </w:p>
        </w:tc>
        <w:tc>
          <w:tcPr>
            <w:tcW w:w="907" w:type="dxa"/>
            <w:vAlign w:val="center"/>
          </w:tcPr>
          <w:p w14:paraId="1D1758D1" w14:textId="77777777" w:rsidR="00661E73" w:rsidRDefault="00B85787">
            <w:pPr>
              <w:keepNext/>
              <w:spacing w:after="40"/>
            </w:pPr>
            <w:r>
              <w:t>4</w:t>
            </w:r>
          </w:p>
        </w:tc>
        <w:tc>
          <w:tcPr>
            <w:tcW w:w="907" w:type="dxa"/>
            <w:vAlign w:val="center"/>
          </w:tcPr>
          <w:p w14:paraId="23B70AD1" w14:textId="77777777" w:rsidR="00661E73" w:rsidRDefault="00B85787">
            <w:pPr>
              <w:keepNext/>
              <w:spacing w:after="40"/>
            </w:pPr>
            <w:r>
              <w:t>2,7</w:t>
            </w:r>
          </w:p>
        </w:tc>
        <w:tc>
          <w:tcPr>
            <w:tcW w:w="1043" w:type="dxa"/>
            <w:vAlign w:val="center"/>
          </w:tcPr>
          <w:p w14:paraId="4026B2F1" w14:textId="77777777" w:rsidR="00661E73" w:rsidRDefault="00B85787">
            <w:pPr>
              <w:keepNext/>
              <w:spacing w:after="40"/>
            </w:pPr>
            <w:r>
              <w:t>3</w:t>
            </w:r>
          </w:p>
        </w:tc>
        <w:tc>
          <w:tcPr>
            <w:tcW w:w="1290" w:type="dxa"/>
            <w:vAlign w:val="center"/>
          </w:tcPr>
          <w:p w14:paraId="27AB982D" w14:textId="77777777" w:rsidR="00661E73" w:rsidRDefault="00B85787">
            <w:pPr>
              <w:keepNext/>
              <w:spacing w:after="40"/>
            </w:pPr>
            <w:r>
              <w:t>1</w:t>
            </w:r>
          </w:p>
        </w:tc>
        <w:tc>
          <w:tcPr>
            <w:tcW w:w="1040" w:type="dxa"/>
            <w:vAlign w:val="center"/>
          </w:tcPr>
          <w:p w14:paraId="7CF9BAE7" w14:textId="77777777" w:rsidR="00661E73" w:rsidRDefault="00B85787">
            <w:pPr>
              <w:keepNext/>
              <w:spacing w:after="40"/>
            </w:pPr>
            <w:r>
              <w:t>0</w:t>
            </w:r>
          </w:p>
        </w:tc>
      </w:tr>
      <w:tr w:rsidR="00661E73" w14:paraId="78704406" w14:textId="77777777">
        <w:trPr>
          <w:cantSplit/>
          <w:jc w:val="center"/>
        </w:trPr>
        <w:tc>
          <w:tcPr>
            <w:tcW w:w="3883" w:type="dxa"/>
            <w:vAlign w:val="center"/>
          </w:tcPr>
          <w:p w14:paraId="525EF99D" w14:textId="77777777" w:rsidR="00661E73" w:rsidRDefault="00B85787">
            <w:pPr>
              <w:keepNext/>
              <w:spacing w:after="40"/>
            </w:pPr>
            <w:r>
              <w:t>Không dấu</w:t>
            </w:r>
          </w:p>
        </w:tc>
        <w:tc>
          <w:tcPr>
            <w:tcW w:w="907" w:type="dxa"/>
            <w:vAlign w:val="center"/>
          </w:tcPr>
          <w:p w14:paraId="209AD2F4" w14:textId="77777777" w:rsidR="00661E73" w:rsidRDefault="00B85787">
            <w:pPr>
              <w:keepNext/>
              <w:spacing w:after="40"/>
            </w:pPr>
            <w:r>
              <w:t>2</w:t>
            </w:r>
          </w:p>
        </w:tc>
        <w:tc>
          <w:tcPr>
            <w:tcW w:w="907" w:type="dxa"/>
            <w:vAlign w:val="center"/>
          </w:tcPr>
          <w:p w14:paraId="6E9BA917" w14:textId="77777777" w:rsidR="00661E73" w:rsidRDefault="00B85787">
            <w:pPr>
              <w:keepNext/>
              <w:spacing w:after="40"/>
            </w:pPr>
            <w:r>
              <w:t>1,3</w:t>
            </w:r>
          </w:p>
        </w:tc>
        <w:tc>
          <w:tcPr>
            <w:tcW w:w="1043" w:type="dxa"/>
            <w:vAlign w:val="center"/>
          </w:tcPr>
          <w:p w14:paraId="64B2B803" w14:textId="77777777" w:rsidR="00661E73" w:rsidRDefault="00B85787">
            <w:pPr>
              <w:keepNext/>
              <w:spacing w:after="40"/>
            </w:pPr>
            <w:r>
              <w:t>0</w:t>
            </w:r>
          </w:p>
        </w:tc>
        <w:tc>
          <w:tcPr>
            <w:tcW w:w="1290" w:type="dxa"/>
            <w:vAlign w:val="center"/>
          </w:tcPr>
          <w:p w14:paraId="374A3111" w14:textId="77777777" w:rsidR="00661E73" w:rsidRDefault="00B85787">
            <w:pPr>
              <w:keepNext/>
              <w:spacing w:after="40"/>
            </w:pPr>
            <w:r>
              <w:t>1</w:t>
            </w:r>
          </w:p>
        </w:tc>
        <w:tc>
          <w:tcPr>
            <w:tcW w:w="1040" w:type="dxa"/>
            <w:vAlign w:val="center"/>
          </w:tcPr>
          <w:p w14:paraId="34493B2F" w14:textId="77777777" w:rsidR="00661E73" w:rsidRDefault="00B85787">
            <w:pPr>
              <w:keepNext/>
              <w:spacing w:after="40"/>
            </w:pPr>
            <w:r>
              <w:t>1</w:t>
            </w:r>
          </w:p>
        </w:tc>
      </w:tr>
      <w:tr w:rsidR="00661E73" w14:paraId="2B1111E8" w14:textId="77777777">
        <w:trPr>
          <w:cantSplit/>
          <w:jc w:val="center"/>
        </w:trPr>
        <w:tc>
          <w:tcPr>
            <w:tcW w:w="3883" w:type="dxa"/>
            <w:vAlign w:val="center"/>
          </w:tcPr>
          <w:p w14:paraId="05EEA51A" w14:textId="77777777" w:rsidR="00661E73" w:rsidRDefault="00B85787">
            <w:pPr>
              <w:keepNext/>
              <w:spacing w:after="40"/>
            </w:pPr>
            <w:r>
              <w:t>Khác</w:t>
            </w:r>
          </w:p>
        </w:tc>
        <w:tc>
          <w:tcPr>
            <w:tcW w:w="907" w:type="dxa"/>
            <w:vAlign w:val="center"/>
          </w:tcPr>
          <w:p w14:paraId="2F4080C8" w14:textId="77777777" w:rsidR="00661E73" w:rsidRDefault="00B85787">
            <w:pPr>
              <w:keepNext/>
              <w:spacing w:after="40"/>
            </w:pPr>
            <w:r>
              <w:t>1</w:t>
            </w:r>
          </w:p>
        </w:tc>
        <w:tc>
          <w:tcPr>
            <w:tcW w:w="907" w:type="dxa"/>
            <w:vAlign w:val="center"/>
          </w:tcPr>
          <w:p w14:paraId="5899442F" w14:textId="77777777" w:rsidR="00661E73" w:rsidRDefault="00B85787">
            <w:pPr>
              <w:keepNext/>
              <w:spacing w:after="40"/>
            </w:pPr>
            <w:r>
              <w:t>0,7</w:t>
            </w:r>
          </w:p>
        </w:tc>
        <w:tc>
          <w:tcPr>
            <w:tcW w:w="1043" w:type="dxa"/>
            <w:vAlign w:val="center"/>
          </w:tcPr>
          <w:p w14:paraId="0AD99C83" w14:textId="77777777" w:rsidR="00661E73" w:rsidRDefault="00B85787">
            <w:pPr>
              <w:keepNext/>
              <w:spacing w:after="40"/>
            </w:pPr>
            <w:r>
              <w:t>1</w:t>
            </w:r>
          </w:p>
        </w:tc>
        <w:tc>
          <w:tcPr>
            <w:tcW w:w="1290" w:type="dxa"/>
            <w:vAlign w:val="center"/>
          </w:tcPr>
          <w:p w14:paraId="59561479" w14:textId="77777777" w:rsidR="00661E73" w:rsidRDefault="00B85787">
            <w:pPr>
              <w:keepNext/>
              <w:spacing w:after="40"/>
            </w:pPr>
            <w:r>
              <w:t>0</w:t>
            </w:r>
          </w:p>
        </w:tc>
        <w:tc>
          <w:tcPr>
            <w:tcW w:w="1040" w:type="dxa"/>
            <w:vAlign w:val="center"/>
          </w:tcPr>
          <w:p w14:paraId="565C395A" w14:textId="77777777" w:rsidR="00661E73" w:rsidRDefault="00B85787">
            <w:pPr>
              <w:keepNext/>
              <w:spacing w:after="40"/>
            </w:pPr>
            <w:r>
              <w:t>0</w:t>
            </w:r>
          </w:p>
        </w:tc>
      </w:tr>
      <w:tr w:rsidR="00661E73" w14:paraId="4699D11C" w14:textId="77777777">
        <w:trPr>
          <w:cantSplit/>
          <w:jc w:val="center"/>
        </w:trPr>
        <w:tc>
          <w:tcPr>
            <w:tcW w:w="3883" w:type="dxa"/>
            <w:vAlign w:val="center"/>
          </w:tcPr>
          <w:p w14:paraId="48E8AD73" w14:textId="77777777" w:rsidR="00661E73" w:rsidRDefault="00B85787">
            <w:pPr>
              <w:spacing w:after="40"/>
            </w:pPr>
            <w:r>
              <w:t>Tổng</w:t>
            </w:r>
          </w:p>
        </w:tc>
        <w:tc>
          <w:tcPr>
            <w:tcW w:w="907" w:type="dxa"/>
            <w:vAlign w:val="center"/>
          </w:tcPr>
          <w:p w14:paraId="2152E926" w14:textId="77777777" w:rsidR="00661E73" w:rsidRDefault="00B85787">
            <w:pPr>
              <w:spacing w:after="40"/>
            </w:pPr>
            <w:r>
              <w:t>150</w:t>
            </w:r>
          </w:p>
        </w:tc>
        <w:tc>
          <w:tcPr>
            <w:tcW w:w="907" w:type="dxa"/>
            <w:vAlign w:val="center"/>
          </w:tcPr>
          <w:p w14:paraId="04C71E84" w14:textId="77777777" w:rsidR="00661E73" w:rsidRDefault="00B85787">
            <w:pPr>
              <w:spacing w:after="40"/>
            </w:pPr>
            <w:r>
              <w:t>100,0</w:t>
            </w:r>
          </w:p>
        </w:tc>
        <w:tc>
          <w:tcPr>
            <w:tcW w:w="1043" w:type="dxa"/>
            <w:vAlign w:val="center"/>
          </w:tcPr>
          <w:p w14:paraId="65EA5AE8" w14:textId="77777777" w:rsidR="00661E73" w:rsidRDefault="00B85787">
            <w:pPr>
              <w:spacing w:after="40"/>
            </w:pPr>
            <w:r>
              <w:t>55</w:t>
            </w:r>
          </w:p>
        </w:tc>
        <w:tc>
          <w:tcPr>
            <w:tcW w:w="1290" w:type="dxa"/>
            <w:vAlign w:val="center"/>
          </w:tcPr>
          <w:p w14:paraId="6AAE75E2" w14:textId="77777777" w:rsidR="00661E73" w:rsidRDefault="00B85787">
            <w:pPr>
              <w:spacing w:after="40"/>
            </w:pPr>
            <w:r>
              <w:t>50</w:t>
            </w:r>
          </w:p>
        </w:tc>
        <w:tc>
          <w:tcPr>
            <w:tcW w:w="1040" w:type="dxa"/>
            <w:vAlign w:val="center"/>
          </w:tcPr>
          <w:p w14:paraId="41ED45C1" w14:textId="77777777" w:rsidR="00661E73" w:rsidRDefault="00B85787">
            <w:pPr>
              <w:spacing w:after="40"/>
            </w:pPr>
            <w:r>
              <w:t>45</w:t>
            </w:r>
          </w:p>
        </w:tc>
      </w:tr>
    </w:tbl>
    <w:p w14:paraId="15F7EA67" w14:textId="77777777" w:rsidR="00661E73" w:rsidRDefault="00B85787">
      <w:pPr>
        <w:spacing w:before="160"/>
        <w:jc w:val="both"/>
      </w:pPr>
      <w:r>
        <w:t>Hai nhóm lớn nhất chiếm gần nửa số lỗi và cùng chỉ về một giới hạn: túi từ thấy được từ ngữ nhưng không thấy đối tượng của thái độ.</w:t>
      </w:r>
    </w:p>
    <w:p w14:paraId="62E832FA" w14:textId="77777777" w:rsidR="00661E73" w:rsidRDefault="00B85787">
      <w:pPr>
        <w:pStyle w:val="ListBullet"/>
      </w:pPr>
      <w:r>
        <w:rPr>
          <w:i/>
        </w:rPr>
        <w:lastRenderedPageBreak/>
        <w:t>Cần ngữ cảnh chương trình</w:t>
      </w:r>
      <w:r>
        <w:t xml:space="preserve"> (36 dòng): thái độ nằm ở thứ hạng, luật chơi, tên bài hoặc thành ngữ. Ví dụ "Ủa alo, Ngáo Ngơ 4, Regret 5. Lộn hả khán giả ơi" (thật: tích cực, đoán: tiêu cực) chỉ đọc được nếu biết Ngáo Ngơ là tên bài và thứ hạng 4 bị người xem cho là thấp.</w:t>
      </w:r>
    </w:p>
    <w:p w14:paraId="00F89E8E" w14:textId="77777777" w:rsidR="00661E73" w:rsidRDefault="00B85787">
      <w:pPr>
        <w:pStyle w:val="ListBullet"/>
      </w:pPr>
      <w:r>
        <w:rPr>
          <w:i/>
        </w:rPr>
        <w:t>Thương cảm, tiếc nuối</w:t>
      </w:r>
      <w:r>
        <w:t xml:space="preserve"> (31 dòng): từ ngữ buồn nhưng thái độ là đồng cảm. "Tiếc cho team của Captain ghê" (thật: tiêu cực, đoán: trung tính) và "thấy tội nghiệp atus ln" (thật: trung tính, đoán: tích cực) dùng cùng một lớp từ nhưng nhãn khác nhau, cho thấy ngay cả người gán nhãn cũng khó nhất quán ở nhóm này.</w:t>
      </w:r>
    </w:p>
    <w:p w14:paraId="5CE7591E" w14:textId="77777777" w:rsidR="00661E73" w:rsidRDefault="00B85787">
      <w:pPr>
        <w:pStyle w:val="ListBullet"/>
      </w:pPr>
      <w:r>
        <w:rPr>
          <w:i/>
        </w:rPr>
        <w:t>Vừa khen vừa chê</w:t>
      </w:r>
      <w:r>
        <w:t xml:space="preserve"> (23 dòng) là nhóm lớn nhất của riêng lớp trung tính (12 trong 50 dòng trung tính). "Thích team khang nhưng k thich ht2" buộc một nhãn cho cả câu phải chọn một bên. Tiền xử lý không sửa được nhóm này; đây chính là chỗ bài toán phân tích cảm xúc theo khía cạnh ra đời.</w:t>
      </w:r>
    </w:p>
    <w:p w14:paraId="3252C232" w14:textId="77777777" w:rsidR="00661E73" w:rsidRDefault="00B85787">
      <w:pPr>
        <w:pStyle w:val="ListBullet"/>
      </w:pPr>
      <w:r>
        <w:rPr>
          <w:i/>
        </w:rPr>
        <w:t>Phủ định</w:t>
      </w:r>
      <w:r>
        <w:t xml:space="preserve"> vẫn còn 19 dòng dù đặc trưng đã có bigram: bigram bắt được không hay, không thích nhưng không bắt được phủ định đứng xa từ bị phủ định, ví dụ "từ đầu chương trình tới giờ k thấy".</w:t>
      </w:r>
    </w:p>
    <w:p w14:paraId="2BF0C57E" w14:textId="77777777" w:rsidR="00661E73" w:rsidRDefault="00B85787">
      <w:pPr>
        <w:pStyle w:val="ListBullet"/>
      </w:pPr>
      <w:r>
        <w:rPr>
          <w:i/>
        </w:rPr>
        <w:t>Teencode ngoài từ điển</w:t>
      </w:r>
      <w:r>
        <w:t xml:space="preserve"> (16 dòng) và </w:t>
      </w:r>
      <w:r>
        <w:rPr>
          <w:i/>
        </w:rPr>
        <w:t>tên riêng lấn át hoặc mất emoji</w:t>
      </w:r>
      <w:r>
        <w:t xml:space="preserve"> (11 dòng) là hai nhóm sửa được bằng kỹ thuật: giữ emoji làm token, mở rộng từ điển teencode từ chính dữ liệu, thêm đặc trưng n-gram ký tự cho phần không dấu.</w:t>
      </w:r>
    </w:p>
    <w:p w14:paraId="4ED537A2" w14:textId="77777777" w:rsidR="00661E73" w:rsidRDefault="00B85787">
      <w:pPr>
        <w:pStyle w:val="ListBullet"/>
      </w:pPr>
      <w:r>
        <w:rPr>
          <w:i/>
        </w:rPr>
        <w:t>Nhãn gốc đáng ngờ</w:t>
      </w:r>
      <w:r>
        <w:t xml:space="preserve"> 7 dòng (4,7% của mẫu lỗi): người đọc không đồng ý với nhãn, ví dụ "Xem đi xem lại vẫn luỵ quá chưa dứt ra đc lun" được gán tiêu cực trong khi "luỵ" trong khẩu ngữ người hâm mộ nghĩa là mê. Tỉ lệ này đo trên mẫu lỗi chứ không phải trên toàn tập kiểm tra, nên không suy ra được tỉ lệ nhãn sai của cả bộ dữ liệu; nó chỉ xác nhận ghi chú của tác giả rằng nhãn silver có một phần sai và lớp trung tính nhiễu nhất.</w:t>
      </w:r>
    </w:p>
    <w:p w14:paraId="64C418EB" w14:textId="77777777" w:rsidR="00661E73" w:rsidRDefault="00B85787">
      <w:pPr>
        <w:jc w:val="both"/>
      </w:pPr>
      <w:r>
        <w:t>Đọc theo lớp, lớp trung tính có ba nhóm dẫn đầu là vừa khen vừa chê (12), cần ngữ cảnh (11) và thương cảm tiếc nuối (9). Ba nhóm này đều là những chỗ mà ranh giới giữa khen nhẹ, chê nhẹ và không khen không chê mờ ngay trong định nghĩa nhãn, nên con số F1 0,5354 của lớp trung tính ở mục 6.1 phản ánh độ khó của bài toán chứ không chỉ phản ánh mô hình.</w:t>
      </w:r>
    </w:p>
    <w:p w14:paraId="51FCCBC2" w14:textId="77777777" w:rsidR="00661E73" w:rsidRDefault="00B85787">
      <w:r>
        <w:br w:type="page"/>
      </w:r>
    </w:p>
    <w:p w14:paraId="6A21A9E4" w14:textId="77777777" w:rsidR="00661E73" w:rsidRDefault="00B85787">
      <w:pPr>
        <w:pStyle w:val="Heading1"/>
      </w:pPr>
      <w:bookmarkStart w:id="26" w:name="_Toc240922967"/>
      <w:r>
        <w:lastRenderedPageBreak/>
        <w:t>8. Ứng dụng</w:t>
      </w:r>
      <w:bookmarkEnd w:id="26"/>
    </w:p>
    <w:p w14:paraId="287F768E" w14:textId="77777777" w:rsidR="00661E73" w:rsidRDefault="00B85787">
      <w:pPr>
        <w:jc w:val="both"/>
      </w:pPr>
      <w:r>
        <w:t>Ứng dụng Streamlit (src/app.py</w:t>
      </w:r>
      <w:r>
        <w:t>) chạy sáu bước theo thứ tự: lấy dữ liệu, làm sạch và tách từ, nhúng câu, gom cụm, phân loại cảm xúc, tóm tắt bằng LLM (tùy chọn). Ba nguồn dữ liệu được hỗ trợ: Link YouTube (cần YOUTUBE_API_KEY), Tệp CSV (tải lên rồi chọn cột văn bản), và Dữ liệu mẫu (đọc N dòng đầu của data/dataset_chuan.csv</w:t>
      </w:r>
      <w:r>
        <w:t>, không cần API key, dành cho người chấm). Với nguồn Dữ liệu mẫu, ứng dụng hiển thị lời nhắc rằng tệp này chính là tập huấn luyện của mô hình cảm xúc, nên tỉ lệ cảm xúc hiển thị lạc quan hơn thực tế và chỉ phần chủ đề là minh họa công bằng.</w:t>
      </w:r>
    </w:p>
    <w:p w14:paraId="3CF4008D" w14:textId="77777777" w:rsidR="00661E73" w:rsidRDefault="00B85787">
      <w:pPr>
        <w:jc w:val="both"/>
      </w:pPr>
      <w:r>
        <w:t xml:space="preserve">Kết quả tính toán nặng được giữ lại: bình luận thu thập và vector nhúng nằm trong st.cache_data (khóa là mã video hoặc chuỗi băm nội dung, không bao giờ chứa API key), mô hình nhúng và mô hình cảm xúc nằm trong st.cache_resource, và kết quả phân tích nằm trong </w:t>
      </w:r>
      <w:r>
        <w:t>st.session_state. Nhờ vậy đổi tab, lọc bảng hay tải CSV không chạy lại bước thu thập (tốn quota) và bước nhúng câu.</w:t>
      </w:r>
    </w:p>
    <w:p w14:paraId="77C5E854" w14:textId="77777777" w:rsidR="00661E73" w:rsidRDefault="00B85787">
      <w:pPr>
        <w:jc w:val="both"/>
      </w:pPr>
      <w:r>
        <w:t>Năm tab: Tổng quan (số bình luận, số chủ đề, tỉ lệ nhiễu, tỉ lệ tích cực, quy mô từng chủ đề), Chủ đề (từ khóa theo chủ đề, bản đồ khoảng cách giữa các chủ đề, bình luận tiêu biểu, câu tóm tắt nếu bật LLM), Cảm xúc (tỉ lệ ba sắc thái, cảm xúc theo chủ đề, bình luận nhiều lượt thích nhất theo sắc thái), Dữ liệu (bảng bình luận có lọc theo chủ đề, cảm xúc, từ khóa, và nút tải CSV), Mô hình (thẻ mô hình và các bảng đánh giá đọc từ models/ và results/).</w:t>
      </w:r>
    </w:p>
    <w:p w14:paraId="7E6EC6D0" w14:textId="77777777" w:rsidR="00661E73" w:rsidRDefault="00B85787">
      <w:pPr>
        <w:jc w:val="both"/>
      </w:pPr>
      <w:r>
        <w:t>Các ảnh dưới đây chụp ứng dụng trên 1.000 dòng đầu của tập dữ liệu mẫu với cấu hình mặc định (kích thước cụm tối thiểu 15, min_samples 1): 995 bình luận hợp lệ, 23 chủ đề, 20,6% nhiễu, 47,4% tích cực.</w:t>
      </w:r>
    </w:p>
    <w:p w14:paraId="7ACE13C4" w14:textId="77777777" w:rsidR="00661E73" w:rsidRDefault="00B85787">
      <w:pPr>
        <w:keepNext/>
        <w:spacing w:before="120" w:after="40"/>
        <w:jc w:val="center"/>
      </w:pPr>
      <w:r>
        <w:rPr>
          <w:noProof/>
        </w:rPr>
        <w:drawing>
          <wp:inline distT="0" distB="0" distL="0" distR="0" wp14:anchorId="7AD9DC40" wp14:editId="12E36E53">
            <wp:extent cx="5760000" cy="3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n_hinh_khoi_dau.png"/>
                    <pic:cNvPicPr/>
                  </pic:nvPicPr>
                  <pic:blipFill>
                    <a:blip r:embed="rId12"/>
                    <a:stretch>
                      <a:fillRect/>
                    </a:stretch>
                  </pic:blipFill>
                  <pic:spPr>
                    <a:xfrm>
                      <a:off x="0" y="0"/>
                      <a:ext cx="5760000" cy="3600000"/>
                    </a:xfrm>
                    <a:prstGeom prst="rect">
                      <a:avLst/>
                    </a:prstGeom>
                  </pic:spPr>
                </pic:pic>
              </a:graphicData>
            </a:graphic>
          </wp:inline>
        </w:drawing>
      </w:r>
    </w:p>
    <w:p w14:paraId="4ED9504C" w14:textId="77777777" w:rsidR="00661E73" w:rsidRDefault="00B85787">
      <w:pPr>
        <w:pStyle w:val="Caption"/>
        <w:spacing w:after="200"/>
        <w:jc w:val="center"/>
      </w:pPr>
      <w:r>
        <w:t>Hình 5. Màn hình khởi đầu với thanh bên chọn nguồn dữ liệu</w:t>
      </w:r>
    </w:p>
    <w:p w14:paraId="01EA4476" w14:textId="77777777" w:rsidR="00661E73" w:rsidRDefault="00B85787">
      <w:pPr>
        <w:keepNext/>
        <w:spacing w:before="120" w:after="40"/>
        <w:jc w:val="center"/>
      </w:pPr>
      <w:r>
        <w:rPr>
          <w:noProof/>
        </w:rPr>
        <w:lastRenderedPageBreak/>
        <w:drawing>
          <wp:inline distT="0" distB="0" distL="0" distR="0" wp14:anchorId="3A0C2F5C" wp14:editId="0081A1A9">
            <wp:extent cx="576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ab_tong_quan.png"/>
                    <pic:cNvPicPr/>
                  </pic:nvPicPr>
                  <pic:blipFill>
                    <a:blip r:embed="rId13"/>
                    <a:stretch>
                      <a:fillRect/>
                    </a:stretch>
                  </pic:blipFill>
                  <pic:spPr>
                    <a:xfrm>
                      <a:off x="0" y="0"/>
                      <a:ext cx="5760000" cy="3600000"/>
                    </a:xfrm>
                    <a:prstGeom prst="rect">
                      <a:avLst/>
                    </a:prstGeom>
                  </pic:spPr>
                </pic:pic>
              </a:graphicData>
            </a:graphic>
          </wp:inline>
        </w:drawing>
      </w:r>
    </w:p>
    <w:p w14:paraId="135115F9" w14:textId="77777777" w:rsidR="00661E73" w:rsidRDefault="00B85787">
      <w:pPr>
        <w:pStyle w:val="Caption"/>
        <w:spacing w:after="200"/>
        <w:jc w:val="center"/>
      </w:pPr>
      <w:r>
        <w:t>Hình 6. Tab Tổng quan sau khi phân tích dữ liệu mẫu</w:t>
      </w:r>
    </w:p>
    <w:p w14:paraId="28C4A04B" w14:textId="77777777" w:rsidR="00661E73" w:rsidRDefault="00B85787">
      <w:pPr>
        <w:keepNext/>
        <w:spacing w:before="120" w:after="40"/>
        <w:jc w:val="center"/>
      </w:pPr>
      <w:r>
        <w:rPr>
          <w:noProof/>
        </w:rPr>
        <w:drawing>
          <wp:inline distT="0" distB="0" distL="0" distR="0" wp14:anchorId="08237D94" wp14:editId="54955E8C">
            <wp:extent cx="576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b_chu_de.png"/>
                    <pic:cNvPicPr/>
                  </pic:nvPicPr>
                  <pic:blipFill>
                    <a:blip r:embed="rId14"/>
                    <a:stretch>
                      <a:fillRect/>
                    </a:stretch>
                  </pic:blipFill>
                  <pic:spPr>
                    <a:xfrm>
                      <a:off x="0" y="0"/>
                      <a:ext cx="5760000" cy="3600000"/>
                    </a:xfrm>
                    <a:prstGeom prst="rect">
                      <a:avLst/>
                    </a:prstGeom>
                  </pic:spPr>
                </pic:pic>
              </a:graphicData>
            </a:graphic>
          </wp:inline>
        </w:drawing>
      </w:r>
    </w:p>
    <w:p w14:paraId="1A461585" w14:textId="77777777" w:rsidR="00661E73" w:rsidRDefault="00B85787">
      <w:pPr>
        <w:pStyle w:val="Caption"/>
        <w:spacing w:after="200"/>
        <w:jc w:val="center"/>
      </w:pPr>
      <w:r>
        <w:t>Hình 7. Tab Chủ đề: từ khóa theo chủ đề và bản đồ khoảng cách</w:t>
      </w:r>
    </w:p>
    <w:p w14:paraId="0DB4529B" w14:textId="77777777" w:rsidR="00661E73" w:rsidRDefault="00B85787">
      <w:pPr>
        <w:keepNext/>
        <w:spacing w:before="120" w:after="40"/>
        <w:jc w:val="center"/>
      </w:pPr>
      <w:r>
        <w:rPr>
          <w:noProof/>
        </w:rPr>
        <w:lastRenderedPageBreak/>
        <w:drawing>
          <wp:inline distT="0" distB="0" distL="0" distR="0" wp14:anchorId="015906A7" wp14:editId="4F60F21C">
            <wp:extent cx="5760000" cy="36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ab_cam_xuc.png"/>
                    <pic:cNvPicPr/>
                  </pic:nvPicPr>
                  <pic:blipFill>
                    <a:blip r:embed="rId15"/>
                    <a:stretch>
                      <a:fillRect/>
                    </a:stretch>
                  </pic:blipFill>
                  <pic:spPr>
                    <a:xfrm>
                      <a:off x="0" y="0"/>
                      <a:ext cx="5760000" cy="3600000"/>
                    </a:xfrm>
                    <a:prstGeom prst="rect">
                      <a:avLst/>
                    </a:prstGeom>
                  </pic:spPr>
                </pic:pic>
              </a:graphicData>
            </a:graphic>
          </wp:inline>
        </w:drawing>
      </w:r>
    </w:p>
    <w:p w14:paraId="59D1BC21" w14:textId="77777777" w:rsidR="00661E73" w:rsidRDefault="00B85787">
      <w:pPr>
        <w:pStyle w:val="Caption"/>
        <w:spacing w:after="200"/>
        <w:jc w:val="center"/>
      </w:pPr>
      <w:r>
        <w:t>Hình 8. Tab Cảm xúc: tỉ lệ ba sắc thái và cảm xúc theo chủ đề</w:t>
      </w:r>
    </w:p>
    <w:p w14:paraId="5E2B2430" w14:textId="77777777" w:rsidR="00661E73" w:rsidRDefault="00B85787">
      <w:pPr>
        <w:jc w:val="both"/>
      </w:pPr>
      <w:r>
        <w:t>Hạn chế vận hành. YouTube Data API v3 cấp mặc định 10.000 đơn vị quota mỗi ngày; mỗi lệnh commentThreads.list, comments.list, videos.list tốn 1 đơn vị. Bộ thu thập xin part=snippet,replies để dùng các phản hồi trả về kèm theo và chỉ gọi thêm comments.list</w:t>
      </w:r>
      <w:r>
        <w:t xml:space="preserve"> khi một bình luận gốc còn phản hồi chưa lấy được. Theo kinh nghiệm cộng đồng, YouTube ngừng phân trang ở khoảng 1.000 chuỗi bình luận gốc mỗi video; điều này chưa được kiểm chứng trong đồ án, nhưng nếu đúng thì số bình luận thu được có trần dù thanh trượt cho phép tới 5.000. Ollama là tùy chọn: khi không chạy, ứng dụng bỏ qua bước tóm tắt và hiện một cảnh báo.</w:t>
      </w:r>
    </w:p>
    <w:p w14:paraId="38183C59" w14:textId="77777777" w:rsidR="00661E73" w:rsidRDefault="00B85787">
      <w:r>
        <w:br w:type="page"/>
      </w:r>
    </w:p>
    <w:p w14:paraId="14D0064A" w14:textId="77777777" w:rsidR="00661E73" w:rsidRDefault="00B85787">
      <w:pPr>
        <w:pStyle w:val="Heading1"/>
      </w:pPr>
      <w:bookmarkStart w:id="27" w:name="_Toc240922968"/>
      <w:r>
        <w:lastRenderedPageBreak/>
        <w:t>9. Hạn chế và hướng phát triển</w:t>
      </w:r>
      <w:bookmarkEnd w:id="27"/>
    </w:p>
    <w:p w14:paraId="0B8E0433" w14:textId="77777777" w:rsidR="00661E73" w:rsidRDefault="00B85787">
      <w:pPr>
        <w:jc w:val="both"/>
      </w:pPr>
      <w:r>
        <w:t>Hạn chế của phiên bản hiện tại:</w:t>
      </w:r>
    </w:p>
    <w:p w14:paraId="6243DEA9" w14:textId="77777777" w:rsidR="00661E73" w:rsidRDefault="00B85787">
      <w:pPr>
        <w:pStyle w:val="ListBullet"/>
      </w:pPr>
      <w:r>
        <w:t>Emoji bị xóa ở bước làm sạch dù có trong 34,5% bình luận và mang thông tin cảm xúc.</w:t>
      </w:r>
    </w:p>
    <w:p w14:paraId="60C1D3D5" w14:textId="77777777" w:rsidR="00661E73" w:rsidRDefault="00B85787">
      <w:pPr>
        <w:pStyle w:val="ListBullet"/>
      </w:pPr>
      <w:r>
        <w:t>Bình luận không dấu không được khôi phục dấu; trong lần khảo sát mục 5.2 với tham số mặc định của BERTopic, chúng tự tạo thành một chủ đề riêng với từ khóa hieuthuhai, bai, nay, gia, troi, ong, nhat. results/topic_ablation.txt chỉ ghi cụm lớn nhất của mỗi cấu hình; danh sách đủ chủ đề của lần chạy này tái lập bằng python src/topic_model.py --input data/dataset_chuan.csv --text-col text --limit 1500 --min-topic-size 10 (các tham số còn lại đúng bằng mặc định).</w:t>
      </w:r>
    </w:p>
    <w:p w14:paraId="06E87570" w14:textId="77777777" w:rsidR="00661E73" w:rsidRDefault="00B85787">
      <w:pPr>
        <w:pStyle w:val="ListBullet"/>
      </w:pPr>
      <w:r>
        <w:t>Dữ liệu chỉ thuộc một chương trình, nên mô hình cảm xúc học cả tên riêng và chủ đề của chương trình làm tín hiệu (mục 7); phạm vi kết luận vì vậy giới hạn trong miền dữ liệu này.</w:t>
      </w:r>
    </w:p>
    <w:p w14:paraId="1EEE021C" w14:textId="77777777" w:rsidR="00661E73" w:rsidRDefault="00B85787">
      <w:pPr>
        <w:pStyle w:val="ListBullet"/>
      </w:pPr>
      <w:r>
        <w:t>Nhãn là nhãn silver do mô hình ngôn ngữ lớn gán tự động, chưa được người kiểm tra từng dòng; theo chính tác giả dữ liệu, lớp trung tính là lớp nhiễu nhất (mục 2.1). Phần đọc tay 150 bình luận dự đoán sai ở mục 7 tìm thấy 7 dòng (4,7% của mẫu lỗi) mà người đọc không đồng ý với nhãn gốc.</w:t>
      </w:r>
    </w:p>
    <w:p w14:paraId="2BD3BD65" w14:textId="77777777" w:rsidR="00661E73" w:rsidRDefault="00B85787">
      <w:pPr>
        <w:pStyle w:val="ListBullet"/>
      </w:pPr>
      <w:r>
        <w:t>Phần chủ đề được so bằng số cụm, tỉ lệ nhiễu và kích thước cụm lớn nhất (mục 5.2); đồ án không dùng thêm độ đo mạch lạc (coherence).</w:t>
      </w:r>
    </w:p>
    <w:p w14:paraId="7515A1A2" w14:textId="77777777" w:rsidR="00661E73" w:rsidRDefault="00B85787">
      <w:pPr>
        <w:pStyle w:val="ListBullet"/>
      </w:pPr>
      <w:r>
        <w:t>Phần tóm tắt bằng LLM là thành phần tùy chọn, đồ án không đặt ra bài toán đánh giá chất lượng câu tóm tắt.</w:t>
      </w:r>
    </w:p>
    <w:p w14:paraId="59E6AACD" w14:textId="77777777" w:rsidR="00661E73" w:rsidRDefault="00B85787">
      <w:pPr>
        <w:jc w:val="both"/>
      </w:pPr>
      <w:r>
        <w:t>Hướng phát triển, theo thứ tự chi phí tăng dần:</w:t>
      </w:r>
    </w:p>
    <w:p w14:paraId="01336A58" w14:textId="77777777" w:rsidR="00661E73" w:rsidRDefault="00B85787">
      <w:pPr>
        <w:pStyle w:val="ListNumber"/>
        <w:numPr>
          <w:ilvl w:val="0"/>
          <w:numId w:val="11"/>
        </w:numPr>
      </w:pPr>
      <w:r>
        <w:t>Giữ emoji làm token riêng trong TF-IDF và đo lại macro-F1 với cùng quy trình năm hạt giống ở mục 3.5.</w:t>
      </w:r>
    </w:p>
    <w:p w14:paraId="2C836CB7" w14:textId="77777777" w:rsidR="00661E73" w:rsidRDefault="00B85787">
      <w:pPr>
        <w:pStyle w:val="ListNumber"/>
        <w:numPr>
          <w:ilvl w:val="0"/>
          <w:numId w:val="11"/>
        </w:numPr>
      </w:pPr>
      <w:r>
        <w:t>Tính coherence c_v</w:t>
      </w:r>
      <w:r>
        <w:t xml:space="preserve"> cho các cấu hình BERTopic trong bảng mục 5.2 và trên bình luận của ít nhất hai video thật, để chọn cấu hình theo số đo thay vì theo cảm nhận.</w:t>
      </w:r>
    </w:p>
    <w:p w14:paraId="48EE6B8B" w14:textId="77777777" w:rsidR="00661E73" w:rsidRDefault="00B85787">
      <w:pPr>
        <w:pStyle w:val="ListNumber"/>
        <w:numPr>
          <w:ilvl w:val="0"/>
          <w:numId w:val="11"/>
        </w:numPr>
      </w:pPr>
      <w:r>
        <w:t>Dùng vector câu của vietnamese-sbert làm đặc trưng cho LogisticRegression, hoặc tinh chỉnh PhoBERT trực tiếp cho ba lớp cảm xúc, và so với LinearSVC + TF-IDF trên cùng phép chia.</w:t>
      </w:r>
    </w:p>
    <w:p w14:paraId="7DA08846" w14:textId="77777777" w:rsidR="00661E73" w:rsidRDefault="00B85787">
      <w:pPr>
        <w:pStyle w:val="ListNumber"/>
        <w:numPr>
          <w:ilvl w:val="0"/>
          <w:numId w:val="11"/>
        </w:numPr>
      </w:pPr>
      <w:r>
        <w:t>Đánh giá câu tóm tắt bằng người chấm theo hai tiêu chí, trung thực với bình luận gốc và trôi chảy, trên một mẫu chủ đề cố định.</w:t>
      </w:r>
    </w:p>
    <w:p w14:paraId="1298E6AF" w14:textId="77777777" w:rsidR="00661E73" w:rsidRDefault="00B85787">
      <w:pPr>
        <w:pStyle w:val="ListNumber"/>
        <w:numPr>
          <w:ilvl w:val="0"/>
          <w:numId w:val="11"/>
        </w:numPr>
      </w:pPr>
      <w:r>
        <w:t>Tổ chức lại bài toán thành phân tích cảm xúc theo khía cạnh (ABSA): cảm xúc gắn với từng thí sinh, tiết mục hay khâu tổ chức, thay vì một nhãn cho cả bình luận.</w:t>
      </w:r>
    </w:p>
    <w:p w14:paraId="0ED687CB" w14:textId="77777777" w:rsidR="00661E73" w:rsidRDefault="00B85787">
      <w:pPr>
        <w:pStyle w:val="ListNumber"/>
        <w:numPr>
          <w:ilvl w:val="0"/>
          <w:numId w:val="11"/>
        </w:numPr>
      </w:pPr>
      <w:r>
        <w:t>Dùng nhãn khía cạnh có sẵn trong gói dữ liệu gốc cho hướng 5: atsh_kol_aspect.csv có 11.766 cặp bình luận và nghệ sĩ kèm nhãn cảm xúc theo 4 khía cạnh (chuyên môn, ngoại hình/phong cách, tính cách, độ nổi tiếng), cùng điều kiện sử dụng ở mục 2.1, nên phần ABSA có dữ liệu có nhãn để huấn luyện và đánh giá mà không cần gán thêm.</w:t>
      </w:r>
    </w:p>
    <w:p w14:paraId="57241D68" w14:textId="77777777" w:rsidR="00661E73" w:rsidRDefault="00B85787">
      <w:r>
        <w:br w:type="page"/>
      </w:r>
    </w:p>
    <w:p w14:paraId="1F89147F" w14:textId="77777777" w:rsidR="00661E73" w:rsidRDefault="00B85787">
      <w:pPr>
        <w:pStyle w:val="Heading1"/>
      </w:pPr>
      <w:bookmarkStart w:id="28" w:name="_Toc240922969"/>
      <w:r>
        <w:lastRenderedPageBreak/>
        <w:t>10. Tài liệu tham khảo</w:t>
      </w:r>
      <w:bookmarkEnd w:id="28"/>
    </w:p>
    <w:p w14:paraId="68E40D52" w14:textId="77777777" w:rsidR="00661E73" w:rsidRDefault="00B85787">
      <w:pPr>
        <w:pStyle w:val="ListNumber"/>
        <w:numPr>
          <w:ilvl w:val="0"/>
          <w:numId w:val="12"/>
        </w:numPr>
      </w:pPr>
      <w:r>
        <w:t>Slide môn Xử lý ngôn ngữ tự nhiên, TS. Đặng Văn Thìn, UIT, bài 3 (các kỹ thuật tiền xử lý).</w:t>
      </w:r>
    </w:p>
    <w:p w14:paraId="0FE0040B" w14:textId="77777777" w:rsidR="00661E73" w:rsidRDefault="00B85787">
      <w:pPr>
        <w:pStyle w:val="ListNumber"/>
        <w:numPr>
          <w:ilvl w:val="0"/>
          <w:numId w:val="12"/>
        </w:numPr>
      </w:pPr>
      <w:r>
        <w:t>Slide môn Xử lý ngôn ngữ tự nhiên, TS. Đặng Văn Thìn, UIT, bài 4 (phương pháp biểu diễn văn bản).</w:t>
      </w:r>
    </w:p>
    <w:p w14:paraId="2007DA23" w14:textId="77777777" w:rsidR="00661E73" w:rsidRDefault="00B85787">
      <w:pPr>
        <w:pStyle w:val="ListNumber"/>
        <w:numPr>
          <w:ilvl w:val="0"/>
          <w:numId w:val="12"/>
        </w:numPr>
      </w:pPr>
      <w:r>
        <w:t>Slide môn Xử lý ngôn ngữ tự nhiên, TS. Đặng Văn Thìn, UIT, bài 5 (phân tích cảm xúc trên bình luận phản hồi).</w:t>
      </w:r>
    </w:p>
    <w:p w14:paraId="684836C5" w14:textId="77777777" w:rsidR="00661E73" w:rsidRDefault="00B85787">
      <w:pPr>
        <w:pStyle w:val="ListNumber"/>
        <w:numPr>
          <w:ilvl w:val="0"/>
          <w:numId w:val="12"/>
        </w:numPr>
      </w:pPr>
      <w:r>
        <w:t>Slide môn Xử lý ngôn ngữ tự nhiên, TS. Đặng Văn Thìn, UIT, bài 6 (tách từ, phân loại văn bản và đánh giá theo lớp: độ chính xác, độ phủ, F1).</w:t>
      </w:r>
    </w:p>
    <w:p w14:paraId="356A1D67" w14:textId="77777777" w:rsidR="00661E73" w:rsidRDefault="00B85787">
      <w:pPr>
        <w:pStyle w:val="ListNumber"/>
        <w:numPr>
          <w:ilvl w:val="0"/>
          <w:numId w:val="12"/>
        </w:numPr>
      </w:pPr>
      <w:r>
        <w:t>Slide môn Xử lý ngôn ngữ tự nhiên, TS. Đặng Văn Thìn, UIT, bài 8 (tóm tắt văn bản).</w:t>
      </w:r>
    </w:p>
    <w:p w14:paraId="42F6B93B" w14:textId="77777777" w:rsidR="00661E73" w:rsidRDefault="00B85787">
      <w:pPr>
        <w:pStyle w:val="ListNumber"/>
        <w:numPr>
          <w:ilvl w:val="0"/>
          <w:numId w:val="12"/>
        </w:numPr>
      </w:pPr>
      <w:r>
        <w:t>Grootendorst, M. (2022). BERTopic: Neural topic modeling with a class-based TF-IDF procedure. arXiv:2203.05794.</w:t>
      </w:r>
    </w:p>
    <w:p w14:paraId="0E2CEAD9" w14:textId="77777777" w:rsidR="00661E73" w:rsidRDefault="00B85787">
      <w:pPr>
        <w:pStyle w:val="ListNumber"/>
        <w:numPr>
          <w:ilvl w:val="0"/>
          <w:numId w:val="12"/>
        </w:numPr>
      </w:pPr>
      <w:r>
        <w:t>McInnes, L., Healy, J., Melville, J. (2018). UMAP: Uniform Manifold Approximation and Projection for Dimension Reduction. arXiv:1802.03426.</w:t>
      </w:r>
    </w:p>
    <w:p w14:paraId="6C3A3536" w14:textId="77777777" w:rsidR="00661E73" w:rsidRDefault="00B85787">
      <w:pPr>
        <w:pStyle w:val="ListNumber"/>
        <w:numPr>
          <w:ilvl w:val="0"/>
          <w:numId w:val="12"/>
        </w:numPr>
      </w:pPr>
      <w:r>
        <w:t>Campello, R. J. G. B., Moulavi, D., Sander, J. (2013). Density-Based Clustering Based on Hierarchical Density Estimates. Trong: Advances in Knowledge Discovery and Data Mining (PAKDD 2013), LNCS 7819, Springer, tr. 160 đến 172.</w:t>
      </w:r>
    </w:p>
    <w:p w14:paraId="1018432B" w14:textId="77777777" w:rsidR="00661E73" w:rsidRDefault="00B85787">
      <w:pPr>
        <w:pStyle w:val="ListNumber"/>
        <w:numPr>
          <w:ilvl w:val="0"/>
          <w:numId w:val="12"/>
        </w:numPr>
      </w:pPr>
      <w:r>
        <w:t>Nguyen, D. Q., Nguyen, A. T. (2020). PhoBERT: Pre-trained language models for Vietnamese. Trong: Findings of the Association for Computational Linguistics: EMNLP 2020, tr. 1037 đến 1042.</w:t>
      </w:r>
    </w:p>
    <w:p w14:paraId="0DD58757" w14:textId="77777777" w:rsidR="00661E73" w:rsidRDefault="00B85787">
      <w:pPr>
        <w:pStyle w:val="ListNumber"/>
        <w:numPr>
          <w:ilvl w:val="0"/>
          <w:numId w:val="12"/>
        </w:numPr>
      </w:pPr>
      <w:r>
        <w:t>Thẻ mô hình keepitreal/vietnamese-sbert, Hugging Face Hub (tệp config.json</w:t>
      </w:r>
      <w:r>
        <w:t xml:space="preserve"> và cấu hình sentence-transformers của mô hình).</w:t>
      </w:r>
    </w:p>
    <w:p w14:paraId="53B5C95B" w14:textId="77777777" w:rsidR="00661E73" w:rsidRDefault="00B85787">
      <w:pPr>
        <w:pStyle w:val="ListNumber"/>
        <w:numPr>
          <w:ilvl w:val="0"/>
          <w:numId w:val="12"/>
        </w:numPr>
      </w:pPr>
      <w:r>
        <w:t>Trần Việt Trung. pyvi: Python Vietnamese Core NLP Toolkit, phiên bản 0.1.1.</w:t>
      </w:r>
    </w:p>
    <w:p w14:paraId="7FFA7D19" w14:textId="77777777" w:rsidR="00661E73" w:rsidRDefault="00B85787">
      <w:pPr>
        <w:pStyle w:val="ListNumber"/>
        <w:numPr>
          <w:ilvl w:val="0"/>
          <w:numId w:val="12"/>
        </w:numPr>
      </w:pPr>
      <w:r>
        <w:t>Pedregosa, F. và cộng sự (2011). Scikit-learn: Machine Learning in Python. Journal of Machine Learning Research, 12, tr. 2825 đến 2830. Phiên bản dùng trong đồ án: 1.9.1.</w:t>
      </w:r>
    </w:p>
    <w:p w14:paraId="479E2E81" w14:textId="77777777" w:rsidR="00661E73" w:rsidRDefault="00B85787">
      <w:pPr>
        <w:pStyle w:val="ListNumber"/>
        <w:numPr>
          <w:ilvl w:val="0"/>
          <w:numId w:val="12"/>
        </w:numPr>
      </w:pPr>
      <w:r>
        <w:t>Tài liệu Streamlit (phiên bản 1.64.0) và thư viện BERTopic 0.17.4, umap-learn 0.5.12, hdbscan 0.8.44, sentence-transformers 6.0.1.</w:t>
      </w:r>
    </w:p>
    <w:p w14:paraId="1A6ADF76" w14:textId="77777777" w:rsidR="00661E73" w:rsidRDefault="00B85787">
      <w:pPr>
        <w:pStyle w:val="ListNumber"/>
        <w:numPr>
          <w:ilvl w:val="0"/>
          <w:numId w:val="12"/>
        </w:numPr>
      </w:pPr>
      <w:r>
        <w:t>Google, Tài liệu YouTube Data API v3: commentThreads.list, comments.list, videos.list</w:t>
      </w:r>
      <w:r>
        <w:t xml:space="preserve"> và hạn mức truy vấn.</w:t>
      </w:r>
    </w:p>
    <w:p w14:paraId="110B681E" w14:textId="77777777" w:rsidR="00661E73" w:rsidRDefault="00B85787">
      <w:pPr>
        <w:pStyle w:val="ListNumber"/>
        <w:numPr>
          <w:ilvl w:val="0"/>
          <w:numId w:val="12"/>
        </w:numPr>
      </w:pPr>
      <w:r>
        <w:t>Dữ liệu được cung cấp bởi dự án ATSH-ABSA (UIT), chỉ dùng cho mục đích học tập. Gói dữ liệu ATSH-NLP-20k, tệp atsh_sentiment_20k.csv; README của gói lưu tại data/README_ATSH_NLP_20k_goc.md.</w:t>
      </w:r>
    </w:p>
    <w:p w14:paraId="7DA60DDA" w14:textId="77777777" w:rsidR="00661E73" w:rsidRDefault="00B85787">
      <w:r>
        <w:br w:type="page"/>
      </w:r>
    </w:p>
    <w:p w14:paraId="666E64EC" w14:textId="77777777" w:rsidR="00661E73" w:rsidRDefault="00B85787">
      <w:pPr>
        <w:pStyle w:val="Heading1"/>
      </w:pPr>
      <w:bookmarkStart w:id="29" w:name="_Toc240922970"/>
      <w:r>
        <w:lastRenderedPageBreak/>
        <w:t>Phụ lục A. Tái lập kết quả</w:t>
      </w:r>
      <w:bookmarkEnd w:id="29"/>
    </w:p>
    <w:p w14:paraId="34228DD3" w14:textId="77777777" w:rsidR="00661E73" w:rsidRDefault="00B85787">
      <w:pPr>
        <w:jc w:val="both"/>
      </w:pPr>
      <w:r>
        <w:t>Môi trường: Python 3.11.15 là phiên bản đã kiểm thử (3.12 dự kiến chạy được, chưa thử), pip install -r requirements-dev.txt (xem README.md). Không lệnh nào dưới đây cần API key hay kết nối tới YouTube. Lần chạy đầu của ứng dụng hoặc của src/topic_model.py</w:t>
      </w:r>
      <w:r>
        <w:t xml:space="preserve"> tải mô hình nhúng câu từ Hugging Face Hub về cache; các lệnh gom cụm và hai kiểm thử đầu-cuối đọc mô hình từ cache đó, nên cần chạy một trong hai lệnh này trước khi ngắt mạng.</w:t>
      </w:r>
    </w:p>
    <w:p w14:paraId="2CA79432" w14:textId="77777777" w:rsidR="00661E73" w:rsidRDefault="00B85787">
      <w:pPr>
        <w:shd w:val="clear" w:color="auto" w:fill="F2F2F2"/>
        <w:spacing w:after="0" w:line="240" w:lineRule="auto"/>
        <w:ind w:left="283"/>
      </w:pPr>
      <w:r>
        <w:rPr>
          <w:sz w:val="22"/>
        </w:rPr>
        <w:t># Huấn luyện lại mô hình cảm xúc, sinh lại toàn bộ results/ và models/ (khoảng 12 giây trên máy thử nghiệm)</w:t>
      </w:r>
    </w:p>
    <w:p w14:paraId="33ED1303" w14:textId="77777777" w:rsidR="00661E73" w:rsidRDefault="00B85787">
      <w:pPr>
        <w:shd w:val="clear" w:color="auto" w:fill="F2F2F2"/>
        <w:spacing w:after="0" w:line="240" w:lineRule="auto"/>
        <w:ind w:left="283"/>
      </w:pPr>
      <w:r>
        <w:rPr>
          <w:sz w:val="22"/>
        </w:rPr>
        <w:t>python src/train_sentiment.py</w:t>
      </w:r>
    </w:p>
    <w:p w14:paraId="28FF338E" w14:textId="77777777" w:rsidR="00661E73" w:rsidRDefault="00B85787">
      <w:pPr>
        <w:shd w:val="clear" w:color="auto" w:fill="F2F2F2"/>
        <w:spacing w:after="0" w:line="240" w:lineRule="auto"/>
        <w:ind w:left="283"/>
      </w:pPr>
      <w:r>
        <w:rPr>
          <w:sz w:val="22"/>
        </w:rPr>
        <w:t xml:space="preserve"> </w:t>
      </w:r>
    </w:p>
    <w:p w14:paraId="6169A3C7" w14:textId="77777777" w:rsidR="00661E73" w:rsidRDefault="00B85787">
      <w:pPr>
        <w:shd w:val="clear" w:color="auto" w:fill="F2F2F2"/>
        <w:spacing w:after="0" w:line="240" w:lineRule="auto"/>
        <w:ind w:left="283"/>
      </w:pPr>
      <w:r>
        <w:rPr>
          <w:sz w:val="22"/>
        </w:rPr>
        <w:t># Gom cụm chủ đề trên 1.500 dòng đầu của tập dữ liệu với cấu hình mặc định của ứng dụng.</w:t>
      </w:r>
    </w:p>
    <w:p w14:paraId="2CBCF74A" w14:textId="77777777" w:rsidR="00661E73" w:rsidRDefault="00B85787">
      <w:pPr>
        <w:shd w:val="clear" w:color="auto" w:fill="F2F2F2"/>
        <w:spacing w:after="0" w:line="240" w:lineRule="auto"/>
        <w:ind w:left="283"/>
      </w:pPr>
      <w:r>
        <w:rPr>
          <w:sz w:val="22"/>
        </w:rPr>
        <w:t># Kết quả mong đợi: 1.493 bình luận hợp lệ, 26 chủ đề, 33,3% nhiễu (so với results/topic_cli_demo.txt)</w:t>
      </w:r>
    </w:p>
    <w:p w14:paraId="68679E3C" w14:textId="77777777" w:rsidR="00661E73" w:rsidRDefault="00B85787">
      <w:pPr>
        <w:shd w:val="clear" w:color="auto" w:fill="F2F2F2"/>
        <w:spacing w:after="0" w:line="240" w:lineRule="auto"/>
        <w:ind w:left="283"/>
      </w:pPr>
      <w:r>
        <w:rPr>
          <w:sz w:val="22"/>
        </w:rPr>
        <w:t>python src/topic_model.py --input data/dataset_chuan.csv --text-col text --limit 1500 --min-topic-size 15 --min-samples 1</w:t>
      </w:r>
    </w:p>
    <w:p w14:paraId="6A2E4128" w14:textId="77777777" w:rsidR="00661E73" w:rsidRDefault="00B85787">
      <w:pPr>
        <w:shd w:val="clear" w:color="auto" w:fill="F2F2F2"/>
        <w:spacing w:after="0" w:line="240" w:lineRule="auto"/>
        <w:ind w:left="283"/>
      </w:pPr>
      <w:r>
        <w:rPr>
          <w:sz w:val="22"/>
        </w:rPr>
        <w:t xml:space="preserve"> </w:t>
      </w:r>
    </w:p>
    <w:p w14:paraId="0B8681D0" w14:textId="77777777" w:rsidR="00661E73" w:rsidRDefault="00B85787">
      <w:pPr>
        <w:shd w:val="clear" w:color="auto" w:fill="F2F2F2"/>
        <w:spacing w:after="0" w:line="240" w:lineRule="auto"/>
        <w:ind w:left="283"/>
      </w:pPr>
      <w:r>
        <w:rPr>
          <w:sz w:val="22"/>
        </w:rPr>
        <w:t># Bảng khảo sát tham số HDBSCAN của mục 5.2 (ghi results/topic_ablation.txt và .csv)</w:t>
      </w:r>
    </w:p>
    <w:p w14:paraId="422EB9B7" w14:textId="77777777" w:rsidR="00661E73" w:rsidRDefault="00B85787">
      <w:pPr>
        <w:shd w:val="clear" w:color="auto" w:fill="F2F2F2"/>
        <w:spacing w:after="0" w:line="240" w:lineRule="auto"/>
        <w:ind w:left="283"/>
      </w:pPr>
      <w:r>
        <w:rPr>
          <w:sz w:val="22"/>
        </w:rPr>
        <w:t>python experiments/topic_ablation.py</w:t>
      </w:r>
    </w:p>
    <w:p w14:paraId="15978151" w14:textId="77777777" w:rsidR="00661E73" w:rsidRDefault="00B85787">
      <w:pPr>
        <w:shd w:val="clear" w:color="auto" w:fill="F2F2F2"/>
        <w:spacing w:after="0" w:line="240" w:lineRule="auto"/>
        <w:ind w:left="283"/>
      </w:pPr>
      <w:r>
        <w:rPr>
          <w:sz w:val="22"/>
        </w:rPr>
        <w:t xml:space="preserve"> </w:t>
      </w:r>
    </w:p>
    <w:p w14:paraId="7048C01D" w14:textId="77777777" w:rsidR="00661E73" w:rsidRDefault="00B85787">
      <w:pPr>
        <w:shd w:val="clear" w:color="auto" w:fill="F2F2F2"/>
        <w:spacing w:after="0" w:line="240" w:lineRule="auto"/>
        <w:ind w:left="283"/>
      </w:pPr>
      <w:r>
        <w:rPr>
          <w:sz w:val="22"/>
        </w:rPr>
        <w:t># So sánh hai phiên bản tiền xử lý của mục 3.5 (ghi results/ab_preprocess.txt và .csv)</w:t>
      </w:r>
    </w:p>
    <w:p w14:paraId="31FF0183" w14:textId="77777777" w:rsidR="00661E73" w:rsidRDefault="00B85787">
      <w:pPr>
        <w:shd w:val="clear" w:color="auto" w:fill="F2F2F2"/>
        <w:spacing w:after="0" w:line="240" w:lineRule="auto"/>
        <w:ind w:left="283"/>
      </w:pPr>
      <w:r>
        <w:rPr>
          <w:sz w:val="22"/>
        </w:rPr>
        <w:t>python experiments/ab_preprocess.py</w:t>
      </w:r>
    </w:p>
    <w:p w14:paraId="1EE9C480" w14:textId="77777777" w:rsidR="00661E73" w:rsidRDefault="00B85787">
      <w:pPr>
        <w:shd w:val="clear" w:color="auto" w:fill="F2F2F2"/>
        <w:spacing w:after="0" w:line="240" w:lineRule="auto"/>
        <w:ind w:left="283"/>
      </w:pPr>
      <w:r>
        <w:rPr>
          <w:sz w:val="22"/>
        </w:rPr>
        <w:t xml:space="preserve"> </w:t>
      </w:r>
    </w:p>
    <w:p w14:paraId="0924280A" w14:textId="77777777" w:rsidR="00661E73" w:rsidRDefault="00B85787">
      <w:pPr>
        <w:shd w:val="clear" w:color="auto" w:fill="F2F2F2"/>
        <w:spacing w:after="0" w:line="240" w:lineRule="auto"/>
        <w:ind w:left="283"/>
      </w:pPr>
      <w:r>
        <w:rPr>
          <w:sz w:val="22"/>
        </w:rPr>
        <w:t># Thống kê tập dữ liệu của mục 2.2 (ghi results/dataset_stats.json)</w:t>
      </w:r>
    </w:p>
    <w:p w14:paraId="4B20AA53" w14:textId="77777777" w:rsidR="00661E73" w:rsidRDefault="00B85787">
      <w:pPr>
        <w:shd w:val="clear" w:color="auto" w:fill="F2F2F2"/>
        <w:spacing w:after="0" w:line="240" w:lineRule="auto"/>
        <w:ind w:left="283"/>
      </w:pPr>
      <w:r>
        <w:rPr>
          <w:sz w:val="22"/>
        </w:rPr>
        <w:t>python experiments/dataset_stats.py</w:t>
      </w:r>
    </w:p>
    <w:p w14:paraId="3F330FD0" w14:textId="77777777" w:rsidR="00661E73" w:rsidRDefault="00B85787">
      <w:pPr>
        <w:shd w:val="clear" w:color="auto" w:fill="F2F2F2"/>
        <w:spacing w:after="0" w:line="240" w:lineRule="auto"/>
        <w:ind w:left="283"/>
      </w:pPr>
      <w:r>
        <w:rPr>
          <w:sz w:val="22"/>
        </w:rPr>
        <w:t xml:space="preserve"> </w:t>
      </w:r>
    </w:p>
    <w:p w14:paraId="24F27A5A" w14:textId="77777777" w:rsidR="00661E73" w:rsidRDefault="00B85787">
      <w:pPr>
        <w:shd w:val="clear" w:color="auto" w:fill="F2F2F2"/>
        <w:spacing w:after="0" w:line="240" w:lineRule="auto"/>
        <w:ind w:left="283"/>
      </w:pPr>
      <w:r>
        <w:rPr>
          <w:sz w:val="22"/>
        </w:rPr>
        <w:t># Xuất 935 bình luận bị dự đoán sai và mẫu 150 dòng của mục 7</w:t>
      </w:r>
    </w:p>
    <w:p w14:paraId="054C95BB" w14:textId="77777777" w:rsidR="00661E73" w:rsidRDefault="00B85787">
      <w:pPr>
        <w:shd w:val="clear" w:color="auto" w:fill="F2F2F2"/>
        <w:spacing w:after="0" w:line="240" w:lineRule="auto"/>
        <w:ind w:left="283"/>
      </w:pPr>
      <w:r>
        <w:rPr>
          <w:sz w:val="22"/>
        </w:rPr>
        <w:t># (ghi results/misclassified_test.csv và results/error_sample_150.csv)</w:t>
      </w:r>
    </w:p>
    <w:p w14:paraId="6618E1E6" w14:textId="77777777" w:rsidR="00661E73" w:rsidRDefault="00B85787">
      <w:pPr>
        <w:shd w:val="clear" w:color="auto" w:fill="F2F2F2"/>
        <w:spacing w:after="0" w:line="240" w:lineRule="auto"/>
        <w:ind w:left="283"/>
      </w:pPr>
      <w:r>
        <w:rPr>
          <w:sz w:val="22"/>
        </w:rPr>
        <w:t>python experiments/export_misclassified.py</w:t>
      </w:r>
    </w:p>
    <w:p w14:paraId="639F32E2" w14:textId="77777777" w:rsidR="00661E73" w:rsidRDefault="00B85787">
      <w:pPr>
        <w:shd w:val="clear" w:color="auto" w:fill="F2F2F2"/>
        <w:spacing w:after="0" w:line="240" w:lineRule="auto"/>
        <w:ind w:left="283"/>
      </w:pPr>
      <w:r>
        <w:rPr>
          <w:sz w:val="22"/>
        </w:rPr>
        <w:t xml:space="preserve"> </w:t>
      </w:r>
    </w:p>
    <w:p w14:paraId="6D6FEB61" w14:textId="77777777" w:rsidR="00661E73" w:rsidRDefault="00B85787">
      <w:pPr>
        <w:shd w:val="clear" w:color="auto" w:fill="F2F2F2"/>
        <w:spacing w:after="0" w:line="240" w:lineRule="auto"/>
        <w:ind w:left="283"/>
      </w:pPr>
      <w:r>
        <w:rPr>
          <w:sz w:val="22"/>
        </w:rPr>
        <w:t># 146 kiểm thử tự động (khoảng 16 giây); hai kiểm thử đầu-cuối cần mô hình nhúng đã có trong cache</w:t>
      </w:r>
    </w:p>
    <w:p w14:paraId="79A5DBED" w14:textId="77777777" w:rsidR="00661E73" w:rsidRDefault="00B85787">
      <w:pPr>
        <w:shd w:val="clear" w:color="auto" w:fill="F2F2F2"/>
        <w:spacing w:after="0" w:line="240" w:lineRule="auto"/>
        <w:ind w:left="283"/>
      </w:pPr>
      <w:r>
        <w:rPr>
          <w:sz w:val="22"/>
        </w:rPr>
        <w:t>pytest</w:t>
      </w:r>
    </w:p>
    <w:p w14:paraId="6AF2FE51" w14:textId="77777777" w:rsidR="00661E73" w:rsidRDefault="00B85787">
      <w:pPr>
        <w:jc w:val="both"/>
      </w:pPr>
      <w:r>
        <w:t>UMAP với random_state=42</w:t>
      </w:r>
      <w:r>
        <w:t xml:space="preserve"> cho kết quả xác định trên cùng một máy: hai lần chạy cùng lệnh cho cùng phép gán chủ đề từng dòng. Giữa các máy có bản dựng BLAS khác nhau, số chủ đề và tỉ lệ nhiễu có thể lệch nhỏ; đó là điều bình thường và không làm thay đổi kết luận của mục 5.2.</w:t>
      </w:r>
    </w:p>
    <w:p w14:paraId="071366EF" w14:textId="77777777" w:rsidR="00661E73" w:rsidRDefault="00B85787">
      <w:pPr>
        <w:keepNext/>
        <w:jc w:val="both"/>
      </w:pPr>
      <w:r>
        <w:lastRenderedPageBreak/>
        <w:t>Vị trí của từng con số trong báo cáo:</w:t>
      </w:r>
    </w:p>
    <w:tbl>
      <w:tblPr>
        <w:tblStyle w:val="TableGrid"/>
        <w:tblW w:w="5000" w:type="pct"/>
        <w:jc w:val="center"/>
        <w:tblLayout w:type="fixed"/>
        <w:tblLook w:val="04A0" w:firstRow="1" w:lastRow="0" w:firstColumn="1" w:lastColumn="0" w:noHBand="0" w:noVBand="1"/>
      </w:tblPr>
      <w:tblGrid>
        <w:gridCol w:w="4644"/>
        <w:gridCol w:w="4644"/>
      </w:tblGrid>
      <w:tr w:rsidR="00661E73" w14:paraId="37523656" w14:textId="77777777">
        <w:trPr>
          <w:cantSplit/>
          <w:tblHeader/>
          <w:jc w:val="center"/>
        </w:trPr>
        <w:tc>
          <w:tcPr>
            <w:tcW w:w="4535" w:type="dxa"/>
            <w:vAlign w:val="center"/>
          </w:tcPr>
          <w:p w14:paraId="0E609BE5" w14:textId="77777777" w:rsidR="00661E73" w:rsidRDefault="00B85787">
            <w:pPr>
              <w:keepNext/>
              <w:spacing w:after="40"/>
            </w:pPr>
            <w:r>
              <w:rPr>
                <w:b/>
              </w:rPr>
              <w:t>Con số</w:t>
            </w:r>
          </w:p>
        </w:tc>
        <w:tc>
          <w:tcPr>
            <w:tcW w:w="4535" w:type="dxa"/>
            <w:vAlign w:val="center"/>
          </w:tcPr>
          <w:p w14:paraId="2B495518" w14:textId="77777777" w:rsidR="00661E73" w:rsidRDefault="00B85787">
            <w:pPr>
              <w:keepNext/>
              <w:spacing w:after="40"/>
            </w:pPr>
            <w:r>
              <w:rPr>
                <w:b/>
              </w:rPr>
              <w:t>Tệp và khóa</w:t>
            </w:r>
          </w:p>
        </w:tc>
      </w:tr>
      <w:tr w:rsidR="00661E73" w14:paraId="48AB6650" w14:textId="77777777">
        <w:trPr>
          <w:cantSplit/>
          <w:jc w:val="center"/>
        </w:trPr>
        <w:tc>
          <w:tcPr>
            <w:tcW w:w="4535" w:type="dxa"/>
            <w:vAlign w:val="center"/>
          </w:tcPr>
          <w:p w14:paraId="67FB590E" w14:textId="77777777" w:rsidR="00661E73" w:rsidRDefault="00B85787">
            <w:pPr>
              <w:keepNext/>
              <w:spacing w:after="40"/>
            </w:pPr>
            <w:r>
              <w:t>Thống kê tập dữ liệu thô (mục 2.2: trùng lặp, độ dài, chữ lặp, emoji, dấu câu)</w:t>
            </w:r>
          </w:p>
        </w:tc>
        <w:tc>
          <w:tcPr>
            <w:tcW w:w="4535" w:type="dxa"/>
            <w:vAlign w:val="center"/>
          </w:tcPr>
          <w:p w14:paraId="309469CB" w14:textId="77777777" w:rsidR="00661E73" w:rsidRDefault="00B85787">
            <w:pPr>
              <w:keepNext/>
              <w:spacing w:after="40"/>
            </w:pPr>
            <w:r>
              <w:t>results/dataset_stats.json; script experiments/dataset_stats.py</w:t>
            </w:r>
          </w:p>
        </w:tc>
      </w:tr>
      <w:tr w:rsidR="00661E73" w14:paraId="526FA4F9" w14:textId="77777777">
        <w:trPr>
          <w:cantSplit/>
          <w:jc w:val="center"/>
        </w:trPr>
        <w:tc>
          <w:tcPr>
            <w:tcW w:w="4535" w:type="dxa"/>
            <w:vAlign w:val="center"/>
          </w:tcPr>
          <w:p w14:paraId="7280F588" w14:textId="77777777" w:rsidR="00661E73" w:rsidRDefault="00B85787">
            <w:pPr>
              <w:keepNext/>
              <w:spacing w:after="40"/>
            </w:pPr>
            <w:r>
              <w:t>Số dòng sau tiền xử lý, số dòng mỗi nhãn</w:t>
            </w:r>
          </w:p>
        </w:tc>
        <w:tc>
          <w:tcPr>
            <w:tcW w:w="4535" w:type="dxa"/>
            <w:vAlign w:val="center"/>
          </w:tcPr>
          <w:p w14:paraId="585866E1" w14:textId="77777777" w:rsidR="00661E73" w:rsidRDefault="00B85787">
            <w:pPr>
              <w:keepNext/>
              <w:spacing w:after="40"/>
            </w:pPr>
            <w:r>
              <w:t>results/metrics.json: dataset.n_rows, dataset.label_counts</w:t>
            </w:r>
          </w:p>
        </w:tc>
      </w:tr>
      <w:tr w:rsidR="00661E73" w14:paraId="0B798818" w14:textId="77777777">
        <w:trPr>
          <w:cantSplit/>
          <w:jc w:val="center"/>
        </w:trPr>
        <w:tc>
          <w:tcPr>
            <w:tcW w:w="4535" w:type="dxa"/>
            <w:vAlign w:val="center"/>
          </w:tcPr>
          <w:p w14:paraId="2018B921" w14:textId="77777777" w:rsidR="00661E73" w:rsidRDefault="00B85787">
            <w:pPr>
              <w:keepNext/>
              <w:spacing w:after="40"/>
            </w:pPr>
            <w:r>
              <w:t>Kích thước tập huấn luyện và kiểm tra, hạt giống</w:t>
            </w:r>
          </w:p>
        </w:tc>
        <w:tc>
          <w:tcPr>
            <w:tcW w:w="4535" w:type="dxa"/>
            <w:vAlign w:val="center"/>
          </w:tcPr>
          <w:p w14:paraId="6F82E434" w14:textId="77777777" w:rsidR="00661E73" w:rsidRDefault="00B85787">
            <w:pPr>
              <w:keepNext/>
              <w:spacing w:after="40"/>
            </w:pPr>
            <w:r>
              <w:t>results/metrics.json: split</w:t>
            </w:r>
          </w:p>
        </w:tc>
      </w:tr>
      <w:tr w:rsidR="00661E73" w14:paraId="601BE8D1" w14:textId="77777777">
        <w:trPr>
          <w:cantSplit/>
          <w:jc w:val="center"/>
        </w:trPr>
        <w:tc>
          <w:tcPr>
            <w:tcW w:w="4535" w:type="dxa"/>
            <w:vAlign w:val="center"/>
          </w:tcPr>
          <w:p w14:paraId="5066B518" w14:textId="77777777" w:rsidR="00661E73" w:rsidRDefault="00B85787">
            <w:pPr>
              <w:keepNext/>
              <w:spacing w:after="40"/>
            </w:pPr>
            <w:r>
              <w:t>Cấu hình TF-IDF</w:t>
            </w:r>
          </w:p>
        </w:tc>
        <w:tc>
          <w:tcPr>
            <w:tcW w:w="4535" w:type="dxa"/>
            <w:vAlign w:val="center"/>
          </w:tcPr>
          <w:p w14:paraId="0F3E324A" w14:textId="77777777" w:rsidR="00661E73" w:rsidRDefault="00B85787">
            <w:pPr>
              <w:keepNext/>
              <w:spacing w:after="40"/>
            </w:pPr>
            <w:r>
              <w:t>results/metrics.json: features</w:t>
            </w:r>
          </w:p>
        </w:tc>
      </w:tr>
      <w:tr w:rsidR="00661E73" w14:paraId="498CA22C" w14:textId="77777777">
        <w:trPr>
          <w:cantSplit/>
          <w:jc w:val="center"/>
        </w:trPr>
        <w:tc>
          <w:tcPr>
            <w:tcW w:w="4535" w:type="dxa"/>
            <w:vAlign w:val="center"/>
          </w:tcPr>
          <w:p w14:paraId="29BF9303" w14:textId="77777777" w:rsidR="00661E73" w:rsidRDefault="00B85787">
            <w:pPr>
              <w:keepNext/>
              <w:spacing w:after="40"/>
            </w:pPr>
            <w:r>
              <w:t>Bảng so sánh mô hình (mục 5.1)</w:t>
            </w:r>
          </w:p>
        </w:tc>
        <w:tc>
          <w:tcPr>
            <w:tcW w:w="4535" w:type="dxa"/>
            <w:vAlign w:val="center"/>
          </w:tcPr>
          <w:p w14:paraId="3577A1F2" w14:textId="77777777" w:rsidR="00661E73" w:rsidRDefault="00B85787">
            <w:pPr>
              <w:keepNext/>
              <w:spacing w:after="40"/>
            </w:pPr>
            <w:r>
              <w:t>results/metrics.json: model_comparison; results/model_comparison.csv</w:t>
            </w:r>
          </w:p>
        </w:tc>
      </w:tr>
      <w:tr w:rsidR="00661E73" w14:paraId="7E690D71" w14:textId="77777777">
        <w:trPr>
          <w:cantSplit/>
          <w:jc w:val="center"/>
        </w:trPr>
        <w:tc>
          <w:tcPr>
            <w:tcW w:w="4535" w:type="dxa"/>
            <w:vAlign w:val="center"/>
          </w:tcPr>
          <w:p w14:paraId="333642FC" w14:textId="77777777" w:rsidR="00661E73" w:rsidRDefault="00B85787">
            <w:pPr>
              <w:keepNext/>
              <w:spacing w:after="40"/>
            </w:pPr>
            <w:r>
              <w:t>Lưới C (mục 5.1)</w:t>
            </w:r>
          </w:p>
        </w:tc>
        <w:tc>
          <w:tcPr>
            <w:tcW w:w="4535" w:type="dxa"/>
            <w:vAlign w:val="center"/>
          </w:tcPr>
          <w:p w14:paraId="43B47E96" w14:textId="77777777" w:rsidR="00661E73" w:rsidRDefault="00B85787">
            <w:pPr>
              <w:keepNext/>
              <w:spacing w:after="40"/>
            </w:pPr>
            <w:r>
              <w:t>results/metrics.json: selected_model.c_grid_results, selected_model.best_c</w:t>
            </w:r>
          </w:p>
        </w:tc>
      </w:tr>
      <w:tr w:rsidR="00661E73" w14:paraId="63964462" w14:textId="77777777">
        <w:trPr>
          <w:cantSplit/>
          <w:jc w:val="center"/>
        </w:trPr>
        <w:tc>
          <w:tcPr>
            <w:tcW w:w="4535" w:type="dxa"/>
            <w:vAlign w:val="center"/>
          </w:tcPr>
          <w:p w14:paraId="1F3596CC" w14:textId="77777777" w:rsidR="00661E73" w:rsidRDefault="00B85787">
            <w:pPr>
              <w:keepNext/>
              <w:spacing w:after="40"/>
            </w:pPr>
            <w:r>
              <w:t>Kết quả tập kiểm tra, ma trận nhầm lẫn (mục 6.1)</w:t>
            </w:r>
          </w:p>
        </w:tc>
        <w:tc>
          <w:tcPr>
            <w:tcW w:w="4535" w:type="dxa"/>
            <w:vAlign w:val="center"/>
          </w:tcPr>
          <w:p w14:paraId="65E6D56B" w14:textId="77777777" w:rsidR="00661E73" w:rsidRDefault="00B85787">
            <w:pPr>
              <w:keepNext/>
              <w:spacing w:after="40"/>
            </w:pPr>
            <w:r>
              <w:t xml:space="preserve">results/metrics.json: test; results/classification_report.txt; </w:t>
            </w:r>
            <w:r>
              <w:t>results/confusion_matrix*.png</w:t>
            </w:r>
          </w:p>
        </w:tc>
      </w:tr>
      <w:tr w:rsidR="00661E73" w14:paraId="21B38FFB" w14:textId="77777777">
        <w:trPr>
          <w:cantSplit/>
          <w:jc w:val="center"/>
        </w:trPr>
        <w:tc>
          <w:tcPr>
            <w:tcW w:w="4535" w:type="dxa"/>
            <w:vAlign w:val="center"/>
          </w:tcPr>
          <w:p w14:paraId="16CA4DA1" w14:textId="77777777" w:rsidR="00661E73" w:rsidRDefault="00B85787">
            <w:pPr>
              <w:keepNext/>
              <w:spacing w:after="40"/>
            </w:pPr>
            <w:r>
              <w:t>Độ ổn định theo hạt giống (mục 6.2)</w:t>
            </w:r>
          </w:p>
        </w:tc>
        <w:tc>
          <w:tcPr>
            <w:tcW w:w="4535" w:type="dxa"/>
            <w:vAlign w:val="center"/>
          </w:tcPr>
          <w:p w14:paraId="6A10CDC9" w14:textId="77777777" w:rsidR="00661E73" w:rsidRDefault="00B85787">
            <w:pPr>
              <w:keepNext/>
              <w:spacing w:after="40"/>
            </w:pPr>
            <w:r>
              <w:t>results/metrics.json: seed_robustness</w:t>
            </w:r>
          </w:p>
        </w:tc>
      </w:tr>
      <w:tr w:rsidR="00661E73" w14:paraId="05CC466A" w14:textId="77777777">
        <w:trPr>
          <w:cantSplit/>
          <w:jc w:val="center"/>
        </w:trPr>
        <w:tc>
          <w:tcPr>
            <w:tcW w:w="4535" w:type="dxa"/>
            <w:vAlign w:val="center"/>
          </w:tcPr>
          <w:p w14:paraId="00A7629C" w14:textId="77777777" w:rsidR="00661E73" w:rsidRDefault="00B85787">
            <w:pPr>
              <w:keepNext/>
              <w:spacing w:after="40"/>
            </w:pPr>
            <w:r>
              <w:t>Đặc trưng trọng số lớn nhất (mục 7)</w:t>
            </w:r>
          </w:p>
        </w:tc>
        <w:tc>
          <w:tcPr>
            <w:tcW w:w="4535" w:type="dxa"/>
            <w:vAlign w:val="center"/>
          </w:tcPr>
          <w:p w14:paraId="307EA6A8" w14:textId="77777777" w:rsidR="00661E73" w:rsidRDefault="00B85787">
            <w:pPr>
              <w:keepNext/>
              <w:spacing w:after="40"/>
            </w:pPr>
            <w:r>
              <w:t>results/top_features.txt</w:t>
            </w:r>
          </w:p>
        </w:tc>
      </w:tr>
      <w:tr w:rsidR="00661E73" w14:paraId="1FF6230A" w14:textId="77777777">
        <w:trPr>
          <w:cantSplit/>
          <w:jc w:val="center"/>
        </w:trPr>
        <w:tc>
          <w:tcPr>
            <w:tcW w:w="4535" w:type="dxa"/>
            <w:vAlign w:val="center"/>
          </w:tcPr>
          <w:p w14:paraId="08B60526" w14:textId="77777777" w:rsidR="00661E73" w:rsidRDefault="00B85787">
            <w:pPr>
              <w:keepNext/>
              <w:spacing w:after="40"/>
            </w:pPr>
            <w:r>
              <w:t>Thẻ mô hình</w:t>
            </w:r>
          </w:p>
        </w:tc>
        <w:tc>
          <w:tcPr>
            <w:tcW w:w="4535" w:type="dxa"/>
            <w:vAlign w:val="center"/>
          </w:tcPr>
          <w:p w14:paraId="49F03A37" w14:textId="77777777" w:rsidR="00661E73" w:rsidRDefault="00B85787">
            <w:pPr>
              <w:keepNext/>
              <w:spacing w:after="40"/>
            </w:pPr>
            <w:r>
              <w:t>models/model_card.json</w:t>
            </w:r>
          </w:p>
        </w:tc>
      </w:tr>
      <w:tr w:rsidR="00661E73" w14:paraId="6366F74B" w14:textId="77777777">
        <w:trPr>
          <w:cantSplit/>
          <w:jc w:val="center"/>
        </w:trPr>
        <w:tc>
          <w:tcPr>
            <w:tcW w:w="4535" w:type="dxa"/>
            <w:vAlign w:val="center"/>
          </w:tcPr>
          <w:p w14:paraId="40AB0AB4" w14:textId="77777777" w:rsidR="00661E73" w:rsidRDefault="00B85787">
            <w:pPr>
              <w:keepNext/>
              <w:spacing w:after="40"/>
            </w:pPr>
            <w:r>
              <w:t>Bảng khảo sát BERTopic (mục 5.2), chủ đề bình luận không dấu (mục 9)</w:t>
            </w:r>
          </w:p>
        </w:tc>
        <w:tc>
          <w:tcPr>
            <w:tcW w:w="4535" w:type="dxa"/>
            <w:vAlign w:val="center"/>
          </w:tcPr>
          <w:p w14:paraId="7CC66D95" w14:textId="77777777" w:rsidR="00661E73" w:rsidRDefault="00B85787">
            <w:pPr>
              <w:keepNext/>
              <w:spacing w:after="40"/>
            </w:pPr>
            <w:r>
              <w:t>results/topic_ablation.txt, results/topic_ablation.csv; script experiments/topic_ablation.py</w:t>
            </w:r>
          </w:p>
        </w:tc>
      </w:tr>
      <w:tr w:rsidR="00661E73" w14:paraId="004EF13C" w14:textId="77777777">
        <w:trPr>
          <w:cantSplit/>
          <w:jc w:val="center"/>
        </w:trPr>
        <w:tc>
          <w:tcPr>
            <w:tcW w:w="4535" w:type="dxa"/>
            <w:vAlign w:val="center"/>
          </w:tcPr>
          <w:p w14:paraId="0029F65B" w14:textId="77777777" w:rsidR="00661E73" w:rsidRDefault="00B85787">
            <w:pPr>
              <w:keepNext/>
              <w:spacing w:after="40"/>
            </w:pPr>
            <w:r>
              <w:t>So sánh hai phiên bản tiền xử lý (mục 3.5), trung bình cấu hình cũ (mục 6.3)</w:t>
            </w:r>
          </w:p>
        </w:tc>
        <w:tc>
          <w:tcPr>
            <w:tcW w:w="4535" w:type="dxa"/>
            <w:vAlign w:val="center"/>
          </w:tcPr>
          <w:p w14:paraId="64DCA912" w14:textId="77777777" w:rsidR="00661E73" w:rsidRDefault="00B85787">
            <w:pPr>
              <w:keepNext/>
              <w:spacing w:after="40"/>
            </w:pPr>
            <w:r>
              <w:t>results/ab_preprocess.txt, results/ab_preprocess.csv</w:t>
            </w:r>
            <w:r>
              <w:t>; script experiments/ab_preprocess.py với experiments/preprocess_baseline.py</w:t>
            </w:r>
          </w:p>
        </w:tc>
      </w:tr>
      <w:tr w:rsidR="00661E73" w14:paraId="31759369" w14:textId="77777777">
        <w:trPr>
          <w:cantSplit/>
          <w:jc w:val="center"/>
        </w:trPr>
        <w:tc>
          <w:tcPr>
            <w:tcW w:w="4535" w:type="dxa"/>
            <w:vAlign w:val="center"/>
          </w:tcPr>
          <w:p w14:paraId="6F89368D" w14:textId="77777777" w:rsidR="00661E73" w:rsidRDefault="00B85787">
            <w:pPr>
              <w:keepNext/>
              <w:spacing w:after="40"/>
            </w:pPr>
            <w:r>
              <w:t>Lần chạy CLI 26 chủ đề, 33,3% nhiễu (mục 5.2)</w:t>
            </w:r>
          </w:p>
        </w:tc>
        <w:tc>
          <w:tcPr>
            <w:tcW w:w="4535" w:type="dxa"/>
            <w:vAlign w:val="center"/>
          </w:tcPr>
          <w:p w14:paraId="7DFEC26C" w14:textId="77777777" w:rsidR="00661E73" w:rsidRDefault="00B85787">
            <w:pPr>
              <w:keepNext/>
              <w:spacing w:after="40"/>
            </w:pPr>
            <w:r>
              <w:t>results/topic_cli_demo.txt</w:t>
            </w:r>
          </w:p>
        </w:tc>
      </w:tr>
      <w:tr w:rsidR="00661E73" w14:paraId="45CB5911" w14:textId="77777777">
        <w:trPr>
          <w:cantSplit/>
          <w:jc w:val="center"/>
        </w:trPr>
        <w:tc>
          <w:tcPr>
            <w:tcW w:w="4535" w:type="dxa"/>
            <w:vAlign w:val="center"/>
          </w:tcPr>
          <w:p w14:paraId="06A4E576" w14:textId="77777777" w:rsidR="00661E73" w:rsidRDefault="00B85787">
            <w:pPr>
              <w:spacing w:after="40"/>
            </w:pPr>
            <w:r>
              <w:t>Số liệu trên ảnh chụp ứng dụng (mục 8)</w:t>
            </w:r>
          </w:p>
        </w:tc>
        <w:tc>
          <w:tcPr>
            <w:tcW w:w="4535" w:type="dxa"/>
            <w:vAlign w:val="center"/>
          </w:tcPr>
          <w:p w14:paraId="7F0389D3" w14:textId="77777777" w:rsidR="00661E73" w:rsidRDefault="00B85787">
            <w:pPr>
              <w:spacing w:after="40"/>
            </w:pPr>
            <w:r>
              <w:t>docs/screenshots/03_tab_tong_quan.png, 05_tab_cam_xuc.png</w:t>
            </w:r>
          </w:p>
        </w:tc>
      </w:tr>
    </w:tbl>
    <w:p w14:paraId="2524ACEE" w14:textId="77777777" w:rsidR="00661E73" w:rsidRDefault="00B85787">
      <w:pPr>
        <w:spacing w:before="160"/>
        <w:jc w:val="both"/>
      </w:pPr>
      <w:r>
        <w:t>Các số liệu về thời gian chạy (mã hóa 1.496 bình luận 3,4 giây, BERTopic 3 đến 7 giây, huấn luyện 12 giây, kiểm thử 16 giây) đo trên một máy Apple Silicon dùng MPS ngày 18-09-2026 và sẽ khác trên máy khác.</w:t>
      </w:r>
    </w:p>
    <w:sectPr w:rsidR="00661E73" w:rsidSect="00034616">
      <w:headerReference w:type="default" r:id="rId16"/>
      <w:footerReference w:type="default" r:id="rId17"/>
      <w:pgSz w:w="11906" w:h="16838"/>
      <w:pgMar w:top="1417" w:right="1417" w:bottom="1417" w:left="1417" w:header="709" w:footer="709"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F4D3BC" w14:textId="77777777" w:rsidR="00B85787" w:rsidRDefault="00B85787">
      <w:pPr>
        <w:spacing w:after="0" w:line="240" w:lineRule="auto"/>
      </w:pPr>
      <w:r>
        <w:separator/>
      </w:r>
    </w:p>
  </w:endnote>
  <w:endnote w:type="continuationSeparator" w:id="0">
    <w:p w14:paraId="39904CE1" w14:textId="77777777" w:rsidR="00B85787" w:rsidRDefault="00B85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8EB7D6" w14:textId="77777777" w:rsidR="00661E73" w:rsidRDefault="00B85787">
    <w:pPr>
      <w:pStyle w:val="Footer"/>
      <w:pBdr>
        <w:top w:val="single" w:sz="4" w:space="1" w:color="7F7F7F"/>
      </w:pBdr>
      <w:tabs>
        <w:tab w:val="clear" w:pos="4535"/>
      </w:tabs>
    </w:pPr>
    <w:r>
      <w:t>Phân tích chủ đề và cảm xúc bình luận YouTube tiếng Việt</w:t>
    </w:r>
    <w:r>
      <w:tab/>
    </w: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3C55C8" w14:textId="77777777" w:rsidR="00B85787" w:rsidRDefault="00B85787">
      <w:pPr>
        <w:spacing w:after="0" w:line="240" w:lineRule="auto"/>
      </w:pPr>
      <w:r>
        <w:separator/>
      </w:r>
    </w:p>
  </w:footnote>
  <w:footnote w:type="continuationSeparator" w:id="0">
    <w:p w14:paraId="38B3091A" w14:textId="77777777" w:rsidR="00B85787" w:rsidRDefault="00B85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E835E6" w14:textId="77777777" w:rsidR="00661E73" w:rsidRDefault="00B85787">
    <w:pPr>
      <w:pStyle w:val="Header"/>
      <w:pBdr>
        <w:bottom w:val="single" w:sz="4" w:space="1" w:color="7F7F7F"/>
      </w:pBdr>
    </w:pPr>
    <w:r>
      <w:t>Xử Lý Ngôn Ngữ Tự Nhiên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rPr>
        <w:rFonts w:ascii="Times New Roman" w:eastAsia="Times New Roman" w:hAnsi="Times New Roman" w:cs="Times New Roman"/>
      </w:r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rPr>
        <w:rFonts w:ascii="Times New Roman" w:eastAsia="Times New Roman" w:hAnsi="Times New Roman" w:cs="Times New Roman"/>
      </w:r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rPr>
        <w:rFonts w:ascii="Times New Roman" w:eastAsia="Times New Roman" w:hAnsi="Times New Roman" w:cs="Times New Roman"/>
      </w:r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rPr>
        <w:rFonts w:ascii="Times New Roman" w:eastAsia="Times New Roman" w:hAnsi="Times New Roman" w:cs="Times New Roman"/>
      </w:r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eastAsia="Times New Roman" w:hAnsi="Times New Roman" w:cs="Times New Roman"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eastAsia="Times New Roman" w:hAnsi="Times New Roman" w:cs="Times New Roman"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rPr>
        <w:rFonts w:ascii="Times New Roman" w:eastAsia="Times New Roman" w:hAnsi="Times New Roman" w:cs="Times New Roman"/>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eastAsia="Times New Roman" w:hAnsi="Times New Roman" w:cs="Times New Roman" w:hint="default"/>
      </w:rPr>
    </w:lvl>
  </w:abstractNum>
  <w:num w:numId="1" w16cid:durableId="1839423470">
    <w:abstractNumId w:val="8"/>
  </w:num>
  <w:num w:numId="2" w16cid:durableId="1821539971">
    <w:abstractNumId w:val="6"/>
  </w:num>
  <w:num w:numId="3" w16cid:durableId="2106997528">
    <w:abstractNumId w:val="5"/>
  </w:num>
  <w:num w:numId="4" w16cid:durableId="1292394352">
    <w:abstractNumId w:val="4"/>
  </w:num>
  <w:num w:numId="5" w16cid:durableId="1948855249">
    <w:abstractNumId w:val="7"/>
  </w:num>
  <w:num w:numId="6" w16cid:durableId="849684046">
    <w:abstractNumId w:val="3"/>
  </w:num>
  <w:num w:numId="7" w16cid:durableId="1120294711">
    <w:abstractNumId w:val="2"/>
  </w:num>
  <w:num w:numId="8" w16cid:durableId="1903328843">
    <w:abstractNumId w:val="1"/>
  </w:num>
  <w:num w:numId="9" w16cid:durableId="1246648688">
    <w:abstractNumId w:val="0"/>
  </w:num>
  <w:num w:numId="10" w16cid:durableId="1497651822">
    <w:abstractNumId w:val="7"/>
    <w:lvlOverride w:ilvl="0">
      <w:startOverride w:val="1"/>
    </w:lvlOverride>
  </w:num>
  <w:num w:numId="11" w16cid:durableId="985933091">
    <w:abstractNumId w:val="7"/>
    <w:lvlOverride w:ilvl="0">
      <w:startOverride w:val="1"/>
    </w:lvlOverride>
  </w:num>
  <w:num w:numId="12" w16cid:durableId="328336681">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A09"/>
    <w:rsid w:val="00661E73"/>
    <w:rsid w:val="00AA1D8D"/>
    <w:rsid w:val="00B47730"/>
    <w:rsid w:val="00B85787"/>
    <w:rsid w:val="00CB0664"/>
    <w:rsid w:val="00F76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4E609"/>
  <w14:defaultImageDpi w14:val="300"/>
  <w15:docId w15:val="{8C946D26-AEF0-6548-8E99-C9E7E8A5A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style>
  <w:style w:type="paragraph" w:styleId="Heading1">
    <w:name w:val="heading 1"/>
    <w:basedOn w:val="Normal"/>
    <w:next w:val="Normal"/>
    <w:link w:val="Heading1Char"/>
    <w:uiPriority w:val="9"/>
    <w:qFormat/>
    <w:rsid w:val="00FC693F"/>
    <w:pPr>
      <w:keepNext/>
      <w:keepLines/>
      <w:spacing w:before="480"/>
      <w:outlineLvl w:val="0"/>
    </w:pPr>
    <w:rPr>
      <w:b/>
      <w:bCs/>
      <w:color w:val="365F91"/>
      <w:sz w:val="40"/>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b/>
      <w:bCs/>
      <w:color w:val="4F81BD"/>
      <w:sz w:val="32"/>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b/>
      <w:bCs/>
      <w:color w:val="4F81BD"/>
      <w:sz w:val="28"/>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b/>
      <w:bCs/>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535"/>
        <w:tab w:val="right" w:pos="9070"/>
      </w:tabs>
      <w:spacing w:after="0" w:line="240" w:lineRule="auto"/>
    </w:pPr>
    <w:rPr>
      <w:color w:val="7F7F7F"/>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535"/>
        <w:tab w:val="right" w:pos="9070"/>
      </w:tabs>
      <w:spacing w:after="0" w:line="240" w:lineRule="auto"/>
    </w:pPr>
    <w:rPr>
      <w:color w:val="7F7F7F"/>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24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pPr>
      <w:tabs>
        <w:tab w:val="right" w:leader="dot" w:pos="9070"/>
      </w:tabs>
      <w:spacing w:before="120" w:after="40"/>
    </w:pPr>
    <w:rPr>
      <w:b/>
    </w:rPr>
  </w:style>
  <w:style w:type="paragraph" w:styleId="TOC2">
    <w:name w:val="toc 2"/>
    <w:basedOn w:val="Normal"/>
    <w:next w:val="Normal"/>
    <w:uiPriority w:val="39"/>
    <w:unhideWhenUsed/>
    <w:pPr>
      <w:tabs>
        <w:tab w:val="right" w:leader="dot" w:pos="9070"/>
      </w:tabs>
      <w:spacing w:after="40"/>
      <w:ind w:left="240"/>
    </w:pPr>
  </w:style>
  <w:style w:type="paragraph" w:styleId="TOC3">
    <w:name w:val="toc 3"/>
    <w:basedOn w:val="Normal"/>
    <w:next w:val="Normal"/>
    <w:uiPriority w:val="39"/>
    <w:unhideWhenUsed/>
    <w:pPr>
      <w:tabs>
        <w:tab w:val="right" w:leader="dot" w:pos="9070"/>
      </w:tabs>
      <w:spacing w:after="40"/>
      <w:ind w:left="480"/>
    </w:pPr>
  </w:style>
  <w:style w:type="character" w:styleId="Hyperlink">
    <w:name w:val="Hyperlink"/>
    <w:basedOn w:val="DefaultParagraphFont"/>
    <w:uiPriority w:val="99"/>
    <w:unhideWhenUsed/>
    <w:rsid w:val="00F76C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6288</Words>
  <Characters>35844</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chủ đề và cảm xúc bình luận YouTube tiếng Việt</dc:title>
  <dc:subject>Xử Lý Ngôn Ngữ Tự Nhiên</dc:subject>
  <dc:creator/>
  <cp:keywords/>
  <dc:description/>
  <cp:lastModifiedBy>Nguyễn Thanh Duy</cp:lastModifiedBy>
  <cp:revision>2</cp:revision>
  <dcterms:created xsi:type="dcterms:W3CDTF">2026-09-21T22:42:00Z</dcterms:created>
  <dcterms:modified xsi:type="dcterms:W3CDTF">2026-09-21T15:42:00Z</dcterms:modified>
  <cp:category/>
</cp:coreProperties>
</file>